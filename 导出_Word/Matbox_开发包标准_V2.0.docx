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Matbox 开发包标准 V2.0</w:t>
      </w:r>
    </w:p>
    <w:p>
      <w:r>
        <w:t>适用范围：全部约 200 个功能包，无例外。</w:t>
      </w:r>
    </w:p>
    <w:p>
      <w:r>
        <w:t>立标日期：2026-09-10（V1.0 于 2026-09-09 立）</w:t>
      </w:r>
    </w:p>
    <w:p>
      <w:r>
        <w:t>取代：《Matbox 开发包标准 V1.0》。V1.0 留档不删，用于对照本版改了什么（见 §12）。</w:t>
      </w:r>
    </w:p>
    <w:p>
      <w:r>
        <w:t>来源：V1.0 抽自 DQ 样板；V2.0 抽自「拿第二个、第三个模块去撞 V1.0」的实测结果。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0｜V1.0 哪里不够（这不是修辞，是三条实测）</w:t>
      </w:r>
    </w:p>
    <w:p>
      <w:r>
        <w:t>V1.0 立完之后，我假装成 opencode，拿全球多语言的 LOC-F001 从头走一遍真实流程。</w:t>
      </w:r>
    </w:p>
    <w:p>
      <w:r>
        <w:t>仓库当时全部检查都是绿的。走下来撞出 8 处，外加事后清点又出 3 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出事的地方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写死/漏掉了什么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t>_check_test_integrity.py</w:t>
            </w:r>
          </w:p>
        </w:tc>
        <w:tc>
          <w:tcPr>
            <w:tcW w:type="dxa" w:w="2880"/>
          </w:tcPr>
          <w:p>
            <w:r>
              <w:t>dqT(\d{3})_、dq_test_ownership.json</w:t>
            </w:r>
          </w:p>
        </w:tc>
        <w:tc>
          <w:tcPr>
            <w:tcW w:type="dxa" w:w="2880"/>
          </w:tcPr>
          <w:p>
            <w:r>
              <w:t>开发中三条红线对第二个模块跑不起来</w:t>
            </w:r>
          </w:p>
        </w:tc>
      </w:tr>
      <w:tr>
        <w:tc>
          <w:tcPr>
            <w:tcW w:type="dxa" w:w="2880"/>
          </w:tcPr>
          <w:p>
            <w:r>
              <w:t>_check_delivery.py</w:t>
            </w:r>
          </w:p>
        </w:tc>
        <w:tc>
          <w:tcPr>
            <w:tcW w:type="dxa" w:w="2880"/>
          </w:tcPr>
          <w:p>
            <w:r>
              <w:t>"DQ-T" 前缀</w:t>
            </w:r>
          </w:p>
        </w:tc>
        <w:tc>
          <w:tcPr>
            <w:tcW w:type="dxa" w:w="2880"/>
          </w:tcPr>
          <w:p>
            <w:r>
              <w:t>串模块时把 locT001_ 记成 DQ-T001，发了一条假绿</w:t>
            </w:r>
          </w:p>
        </w:tc>
      </w:tr>
      <w:tr>
        <w:tc>
          <w:tcPr>
            <w:tcW w:type="dxa" w:w="2880"/>
          </w:tcPr>
          <w:p>
            <w:r>
              <w:t>_build_all.py</w:t>
            </w:r>
          </w:p>
        </w:tc>
        <w:tc>
          <w:tcPr>
            <w:tcW w:type="dxa" w:w="2880"/>
          </w:tcPr>
          <w:p>
            <w:r>
              <w:t>整张步骤表只有 DQ</w:t>
            </w:r>
          </w:p>
        </w:tc>
        <w:tc>
          <w:tcPr>
            <w:tcW w:type="dxa" w:w="2880"/>
          </w:tcPr>
          <w:p>
            <w:r>
              <w:t>改了 LOC 源头重跑全链，LOC 不重算，下游照渲染旧内容，全绿</w:t>
            </w:r>
          </w:p>
        </w:tc>
      </w:tr>
      <w:tr>
        <w:tc>
          <w:tcPr>
            <w:tcW w:type="dxa" w:w="2880"/>
          </w:tcPr>
          <w:p>
            <w:r>
              <w:t>反向测试</w:t>
            </w:r>
          </w:p>
        </w:tc>
        <w:tc>
          <w:tcPr>
            <w:tcW w:type="dxa" w:w="2880"/>
          </w:tcPr>
          <w:p>
            <w:r>
              <w:t>根本不存在</w:t>
            </w:r>
          </w:p>
        </w:tc>
        <w:tc>
          <w:tcPr>
            <w:tcW w:type="dxa" w:w="2880"/>
          </w:tcPr>
          <w:p>
            <w:r>
              <w:t>这两个检查器从来只被正向跑过</w:t>
            </w:r>
          </w:p>
        </w:tc>
      </w:tr>
      <w:tr>
        <w:tc>
          <w:tcPr>
            <w:tcW w:type="dxa" w:w="2880"/>
          </w:tcPr>
          <w:p>
            <w:r>
              <w:t>_build_public_export.py 的 MODULES</w:t>
            </w:r>
          </w:p>
        </w:tc>
        <w:tc>
          <w:tcPr>
            <w:tcW w:type="dxa" w:w="2880"/>
          </w:tcPr>
          <w:p>
            <w:r>
              <w:t>登记表的第二份手抄件</w:t>
            </w:r>
          </w:p>
        </w:tc>
        <w:tc>
          <w:tcPr>
            <w:tcW w:type="dxa" w:w="2880"/>
          </w:tcPr>
          <w:p>
            <w:r>
              <w:t>站上只有 1 个取件页，被指派 LOC 的 AI 找不到自己那份</w:t>
            </w:r>
          </w:p>
        </w:tc>
      </w:tr>
      <w:tr>
        <w:tc>
          <w:tcPr>
            <w:tcW w:type="dxa" w:w="2880"/>
          </w:tcPr>
          <w:p>
            <w:r>
              <w:t>同上，工作包目录扫描</w:t>
            </w:r>
          </w:p>
        </w:tc>
        <w:tc>
          <w:tcPr>
            <w:tcW w:type="dxa" w:w="2880"/>
          </w:tcPr>
          <w:p>
            <w:r>
              <w:t>不认 public: false</w:t>
            </w:r>
          </w:p>
        </w:tc>
        <w:tc>
          <w:tcPr>
            <w:tcW w:type="dxa" w:w="2880"/>
          </w:tcPr>
          <w:p>
            <w:r>
              <w:t>哨兵模块被发上了公开站</w:t>
            </w:r>
          </w:p>
        </w:tc>
      </w:tr>
      <w:tr>
        <w:tc>
          <w:tcPr>
            <w:tcW w:type="dxa" w:w="2880"/>
          </w:tcPr>
          <w:p>
            <w:r>
              <w:t>同上，^F-[A-Z]+-\d{3}\.md$</w:t>
            </w:r>
          </w:p>
        </w:tc>
        <w:tc>
          <w:tcPr>
            <w:tcW w:type="dxa" w:w="2880"/>
          </w:tcPr>
          <w:p>
            <w:r>
              <w:t>写死编号形状</w:t>
            </w:r>
          </w:p>
        </w:tc>
        <w:tc>
          <w:tcPr>
            <w:tcW w:type="dxa" w:w="2880"/>
          </w:tcPr>
          <w:p>
            <w:r>
              <w:t>LOC 取件页渲染出只有表头的空表，页面还是绿的</w:t>
            </w:r>
          </w:p>
        </w:tc>
      </w:tr>
      <w:tr>
        <w:tc>
          <w:tcPr>
            <w:tcW w:type="dxa" w:w="2880"/>
          </w:tcPr>
          <w:p>
            <w:r>
              <w:t>同上，EXTRA</w:t>
            </w:r>
          </w:p>
        </w:tc>
        <w:tc>
          <w:tcPr>
            <w:tcW w:type="dxa" w:w="2880"/>
          </w:tcPr>
          <w:p>
            <w:r>
              <w:t>写死 DQ 的三份材料</w:t>
            </w:r>
          </w:p>
        </w:tc>
        <w:tc>
          <w:tcPr>
            <w:tcW w:type="dxa" w:w="2880"/>
          </w:tcPr>
          <w:p>
            <w:r>
              <w:t>LOC 取件页的边界文件点开 404</w:t>
            </w:r>
          </w:p>
        </w:tc>
      </w:tr>
      <w:tr>
        <w:tc>
          <w:tcPr>
            <w:tcW w:type="dxa" w:w="2880"/>
          </w:tcPr>
          <w:p>
            <w:r>
              <w:t>_check_ready_to_build.py 的 R9</w:t>
            </w:r>
          </w:p>
        </w:tc>
        <w:tc>
          <w:tcPr>
            <w:tcW w:type="dxa" w:w="2880"/>
          </w:tcPr>
          <w:p>
            <w:r>
              <w:t>if os.path.exists(...) 静默跳过</w:t>
            </w:r>
          </w:p>
        </w:tc>
        <w:tc>
          <w:tcPr>
            <w:tcW w:type="dxa" w:w="2880"/>
          </w:tcPr>
          <w:p>
            <w:r>
              <w:t>DQ 判 32 条、LOC 判 31 条，三个模块都显示全绿——分母偷偷变小</w:t>
            </w:r>
          </w:p>
        </w:tc>
      </w:tr>
      <w:tr>
        <w:tc>
          <w:tcPr>
            <w:tcW w:type="dxa" w:w="2880"/>
          </w:tcPr>
          <w:p>
            <w:r>
              <w:t>同上，哨兵参与开工判定</w:t>
            </w:r>
          </w:p>
        </w:tc>
        <w:tc>
          <w:tcPr>
            <w:tcW w:type="dxa" w:w="2880"/>
          </w:tcPr>
          <w:p>
            <w:r>
              <w:t>没有"不适用"这一档</w:t>
            </w:r>
          </w:p>
        </w:tc>
        <w:tc>
          <w:tcPr>
            <w:tcW w:type="dxa" w:w="2880"/>
          </w:tcPr>
          <w:p>
            <w:r>
              <w:t>整份检查永远停在「不能开工」，而那两条红是设计如此</w:t>
            </w:r>
          </w:p>
        </w:tc>
      </w:tr>
      <w:tr>
        <w:tc>
          <w:tcPr>
            <w:tcW w:type="dxa" w:w="2880"/>
          </w:tcPr>
          <w:p>
            <w:r>
              <w:t>V1.0 文档自身</w:t>
            </w:r>
          </w:p>
        </w:tc>
        <w:tc>
          <w:tcPr>
            <w:tcW w:type="dxa" w:w="2880"/>
          </w:tcPr>
          <w:p>
            <w:r>
              <w:t>引用了 P29~P32 四个编号</w:t>
            </w:r>
          </w:p>
        </w:tc>
        <w:tc>
          <w:tcPr>
            <w:tcW w:type="dxa" w:w="2880"/>
          </w:tcPr>
          <w:p>
            <w:r>
              <w:t>这四条从来没被定义过，也没有任何程序实现——凭空的四条标准</w:t>
            </w:r>
          </w:p>
        </w:tc>
      </w:tr>
    </w:tbl>
    <w:p>
      <w:r>
        <w:t>这 11 处里没有一处是 V1.0 能推出来的。 V1.0 的 41 条讲的是「材料要有什么」，</w:t>
      </w:r>
    </w:p>
    <w:p>
      <w:r>
        <w:t>一条也没讲「判这些材料的程序本身可不可信」。</w:t>
      </w:r>
    </w:p>
    <w:p>
      <w:pPr>
        <w:pStyle w:val="Heading3"/>
      </w:pPr>
      <w:r>
        <w:t>V1.0 真正的缺口，一句话</w:t>
      </w:r>
    </w:p>
    <w:p>
      <w:pPr>
        <w:ind w:left="360"/>
      </w:pPr>
      <w:r>
        <w:rPr>
          <w:i/>
          <w:color w:val="555555"/>
        </w:rPr>
        <w:t>V1.0 假定检查器是对的，只去判材料。</w:t>
      </w:r>
    </w:p>
    <w:p>
      <w:pPr>
        <w:ind w:left="360"/>
      </w:pPr>
      <w:r>
        <w:rPr>
          <w:i/>
          <w:color w:val="555555"/>
        </w:rPr>
        <w:t>而这一轮全部 11 处，坏的都是检查器本身，材料一个字没错。</w:t>
      </w:r>
    </w:p>
    <w:p>
      <w:r>
        <w:t>而且它们坏的方式高度一致：不报错，安静地少判或判到别人头上，然后发绿灯。</w:t>
      </w:r>
    </w:p>
    <w:p>
      <w:r>
        <w:t>DQ 十三个包次次全绿，恰好把「它只认一个模块」盖得严严实实——</w:t>
      </w:r>
    </w:p>
    <w:p>
      <w:r>
        <w:t>正向跑一万遍都是绿的，因为正向跑的一直是同一个模块。</w:t>
      </w:r>
    </w:p>
    <w:p>
      <w:r>
        <w:t>V2.0 因此多出两章：§2 假绿名录、§3 三条结构规则。这两章是 V2.0 的实质增量，</w:t>
      </w:r>
    </w:p>
    <w:p>
      <w:r>
        <w:t>其余部分是 V1.0 经实测校正后的沿用。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0.5｜验收权在谁手里（用户 2026-09-09 定，位阶高于本文其余全部条款）</w:t>
      </w:r>
    </w:p>
    <w:p>
      <w:r>
        <w:t>用户原话：</w:t>
      </w:r>
    </w:p>
    <w:p>
      <w:pPr>
        <w:ind w:left="360"/>
      </w:pPr>
      <w:r>
        <w:rPr>
          <w:i/>
          <w:color w:val="555555"/>
        </w:rPr>
        <w:t>「你现在所有的标准都是自己制定自己的，你没有站在开发的交付审核。」</w:t>
      </w:r>
    </w:p>
    <w:p>
      <w:r>
        <w:t>这句话是对的，必须写在最前面：本文第 5~7 节那几十条，是我定的、我产的、我判的，</w:t>
      </w:r>
    </w:p>
    <w:p>
      <w:r>
        <w:t>三个角色是同一个。「31/31 全满足」的真实含义只是</w:t>
      </w:r>
    </w:p>
    <w:p>
      <w:r>
        <w:t>「我按自己出的题给自己判了满分」——那不叫验收，叫自评。</w:t>
      </w:r>
    </w:p>
    <w:p>
      <w:r>
        <w:t>本条与下列各条冲突时以本条为准：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谁说了算</w:t>
            </w:r>
          </w:p>
        </w:tc>
      </w:tr>
      <w:tr>
        <w:tc>
          <w:tcPr>
            <w:tcW w:type="dxa" w:w="4320"/>
          </w:tcPr>
          <w:p>
            <w:r>
              <w:t>最终验收标准</w:t>
            </w:r>
          </w:p>
        </w:tc>
        <w:tc>
          <w:tcPr>
            <w:tcW w:type="dxa" w:w="4320"/>
          </w:tcPr>
          <w:p>
            <w:r>
              <w:t>opencode 拿到材料能不能马上开发，无问题</w:t>
            </w:r>
          </w:p>
        </w:tc>
      </w:tr>
      <w:tr>
        <w:tc>
          <w:tcPr>
            <w:tcW w:type="dxa" w:w="4320"/>
          </w:tcPr>
          <w:p>
            <w:r>
              <w:t>本文第 5~7 节全部条目</w:t>
            </w:r>
          </w:p>
        </w:tc>
        <w:tc>
          <w:tcPr>
            <w:tcW w:type="dxa" w:w="4320"/>
          </w:tcPr>
          <w:p>
            <w:r>
              <w:t>只是代理指标 —— 猜「材料齐到什么程度它才能开工」</w:t>
            </w:r>
          </w:p>
        </w:tc>
      </w:tr>
    </w:tbl>
    <w:p>
      <w:r>
        <w:t>代理指标全绿 ≠ 通过。 全绿只意味着「可以送去试」。</w:t>
      </w:r>
    </w:p>
    <w:p>
      <w:r>
        <w:t>代理指标是可被推翻的：opencode 每卡一次，就说明代理指标漏了一条 →</w:t>
      </w:r>
    </w:p>
    <w:p>
      <w:r>
        <w:t>补进标准，并注明是被哪一次实跑逼出来的。</w:t>
      </w:r>
    </w:p>
    <w:p>
      <w:r>
        <w:t>V2.0 的 §2、§3 整整两章，就是被这条规则逼出来的：</w:t>
      </w:r>
    </w:p>
    <w:p>
      <w:r>
        <w:t>2026-09-10 那一轮不是 opencode 真的卡了，是我假装成它走了一遍，</w:t>
      </w:r>
    </w:p>
    <w:p>
      <w:r>
        <w:t>走到第三步就卡住了。</w:t>
      </w:r>
    </w:p>
    <w:p>
      <w:pPr>
        <w:pStyle w:val="Heading3"/>
      </w:pPr>
      <w:r>
        <w:t>0.5.1 四条硬性约定（用户 2026-09-09 定，V2.0 原样保留）</w:t>
      </w:r>
    </w:p>
    <w:p>
      <w:r>
        <w:t>1. 每个开发包改完，必须全绿才算通过，并且要把「全是通过」摆出来给人看。</w:t>
      </w:r>
    </w:p>
    <w:p>
      <w:r>
        <w:t xml:space="preserve">   不接受「大致齐了」「主要的都有了」。摆的方式见 §9。</w:t>
      </w:r>
    </w:p>
    <w:p>
      <w:r>
        <w:t>2. 最终验收以 opencode 能否马上开发为准，本文的检查只是它的前置筛子。</w:t>
      </w:r>
    </w:p>
    <w:p>
      <w:r>
        <w:t>3. 每个开发文档必须全部通过才算「准备就绪」——差一条就是没就绪。</w:t>
      </w:r>
    </w:p>
    <w:p>
      <w:r>
        <w:t>4. 就绪之后进对应模块的卡片弹窗，与「代码持续质检与安全自检 Gate」现有弹窗同款，</w:t>
      </w:r>
    </w:p>
    <w:p>
      <w:r>
        <w:t xml:space="preserve">   分 开发前 / 开发中 / 运营中 三段展示。</w:t>
      </w:r>
    </w:p>
    <w:p>
      <w:pPr>
        <w:pStyle w:val="Heading3"/>
      </w:pPr>
      <w:r>
        <w:t>0.5.2 一条不许走的路</w:t>
      </w:r>
    </w:p>
    <w:p>
      <w:r>
        <w:t>现有 ⚪（标准已定、检查未建）5 条，逐个点名：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现在的后果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什么时候建 · 卡在什么上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变异测试：把被测代码拿掉，测试必须失败</w:t>
            </w:r>
          </w:p>
        </w:tc>
        <w:tc>
          <w:tcPr>
            <w:tcW w:type="dxa" w:w="2160"/>
          </w:tcPr>
          <w:p>
            <w:r>
              <w:t>交一堆假测试也能全绿</w:t>
            </w:r>
          </w:p>
        </w:tc>
        <w:tc>
          <w:tcPr>
            <w:tcW w:type="dxa" w:w="2160"/>
          </w:tcPr>
          <w:p>
            <w:r>
              <w:t>第一个模块有真实现之后（现在 0 行业务代码，没东西可变异）·卡在 opencode 尚未开工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留一手：留几条验收标准不给实现方，事后考它</w:t>
            </w:r>
          </w:p>
        </w:tc>
        <w:tc>
          <w:tcPr>
            <w:tcW w:type="dxa" w:w="2160"/>
          </w:tcPr>
          <w:p>
            <w:r>
              <w:t>选题算出来了，没地方跑这场考试</w:t>
            </w:r>
          </w:p>
        </w:tc>
        <w:tc>
          <w:tcPr>
            <w:tcW w:type="dxa" w:w="2160"/>
          </w:tcPr>
          <w:p>
            <w:r>
              <w:t>同 M6，且要第二个 agent 独立写测试 · 卡在没有真 CI 作业位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留一手那批也要通过</w:t>
            </w:r>
          </w:p>
        </w:tc>
        <w:tc>
          <w:tcPr>
            <w:tcW w:type="dxa" w:w="2160"/>
          </w:tcPr>
          <w:p>
            <w:r>
              <w:t>同上，跑不了</w:t>
            </w:r>
          </w:p>
        </w:tc>
        <w:tc>
          <w:tcPr>
            <w:tcW w:type="dxa" w:w="2160"/>
          </w:tcPr>
          <w:p>
            <w:r>
              <w:t>跟 M7 同一件事，M7 建成即建成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页面的开发前资料摘要（状态徽章）</w:t>
            </w:r>
          </w:p>
        </w:tc>
        <w:tc>
          <w:tcPr>
            <w:tcW w:type="dxa" w:w="2160"/>
          </w:tcPr>
          <w:p>
            <w:r>
              <w:t>只知道块在，不知道每个徽章算得对不对</w:t>
            </w:r>
          </w:p>
        </w:tc>
        <w:tc>
          <w:tcPr>
            <w:tcW w:type="dxa" w:w="2160"/>
          </w:tcPr>
          <w:p>
            <w:r>
              <w:t>下一轮 · 判据：徽章状态必须逐个等于 module_phases.js 里的值（无外部依赖，可立即建）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运行中：没数据必须写"待接入"，不许编数字</w:t>
            </w:r>
          </w:p>
        </w:tc>
        <w:tc>
          <w:tcPr>
            <w:tcW w:type="dxa" w:w="2160"/>
          </w:tcPr>
          <w:p>
            <w:r>
              <w:t>完全没查</w:t>
            </w:r>
          </w:p>
        </w:tc>
        <w:tc>
          <w:tcPr>
            <w:tcW w:type="dxa" w:w="2160"/>
          </w:tcPr>
          <w:p>
            <w:r>
              <w:t>第一个模块上线之后 · 卡在没有真实运行数据，现在建只能查"有没有写待接入"</w:t>
            </w:r>
          </w:p>
        </w:tc>
      </w:tr>
    </w:tbl>
    <w:p>
      <w:pPr>
        <w:ind w:left="360"/>
      </w:pPr>
      <w:r>
        <w:rPr>
          <w:i/>
          <w:color w:val="555555"/>
        </w:rPr>
        <w:t>这个数字自己也被机器判：§10.2 的 S7 比对「这里声明几条」与「表格里实际标 ⚪ 几条」，</w:t>
      </w:r>
    </w:p>
    <w:p>
      <w:pPr>
        <w:ind w:left="360"/>
      </w:pPr>
      <w:r>
        <w:rPr>
          <w:i/>
          <w:color w:val="555555"/>
        </w:rPr>
        <w:t>对不上就红。加这条的直接原因是——2026-09-10 我这里写「3 条 + 5 条」、</w:t>
      </w:r>
    </w:p>
    <w:p>
      <w:pPr>
        <w:ind w:left="360"/>
      </w:pPr>
      <w:r>
        <w:rPr>
          <w:i/>
          <w:color w:val="555555"/>
        </w:rPr>
        <w:t>口头说「5 条」、表格里实际是 7 条，三个数互不相同，谁都没发现。</w:t>
      </w:r>
    </w:p>
    <w:p>
      <w:pPr>
        <w:ind w:left="360"/>
      </w:pPr>
      <w:r>
        <w:rPr>
          <w:i/>
          <w:color w:val="555555"/>
        </w:rPr>
        <w:t>2026-09-10 晚：B2 和 C 已由 C15 建掉，从 7 条降到 5 条 —— 这个数字由 S7 盯着，改一处就必须两处都对。</w:t>
      </w:r>
    </w:p>
    <w:p>
      <w:r>
        <w:t>未建的检查不许显示成绿。 只有两种合法做法：</w:t>
      </w:r>
    </w:p>
    <w:p>
      <w:pPr>
        <w:pStyle w:val="ListBullet"/>
      </w:pPr>
      <w:r>
        <w:t>把检查建出来，全绿才是真绿；</w:t>
      </w:r>
    </w:p>
    <w:p>
      <w:pPr>
        <w:pStyle w:val="ListBullet"/>
      </w:pPr>
      <w:r>
        <w:t>或者如实写「N 条已守 / M 条未建」。</w:t>
      </w:r>
    </w:p>
    <w:p>
      <w:r>
        <w:t>把未建当成通过，就是 §1 要拆掉的那种假绿。</w:t>
      </w:r>
    </w:p>
    <w:p>
      <w:pPr>
        <w:pStyle w:val="Heading3"/>
      </w:pPr>
      <w:r>
        <w:t>0.5.3 ⚪ 管的是「有没有程序拦」，不是「内容能不能缺」</w:t>
      </w:r>
    </w:p>
    <w:p>
      <w:pPr>
        <w:ind w:left="360"/>
      </w:pPr>
      <w:r>
        <w:rPr>
          <w:i/>
          <w:color w:val="555555"/>
        </w:rPr>
        <w:t>没有检查 ≠ 可以不做。</w:t>
      </w:r>
    </w:p>
    <w:p>
      <w:r>
        <w:t>2026-09-10 撞出来的：§8.1 把 B（摘要）、B2（施工面展开）、C（12 张卡）标成 ⚪，</w:t>
      </w:r>
    </w:p>
    <w:p>
      <w:r>
        <w:t>我就把它读成"这几块可以先空着"，于是把一个 B2 和 C 全是空壳的页面交了出去。</w:t>
      </w:r>
    </w:p>
    <w:p>
      <w:r>
        <w:t>用户翻到底问「下面就没有了啊」。</w:t>
      </w:r>
    </w:p>
    <w:p>
      <w:r>
        <w:t>标准当时只写了「⚪ 不许显示成绿」——那管的是显示。内容能不能缺，一个字没写。</w:t>
      </w:r>
    </w:p>
    <w:p>
      <w:r>
        <w:t>所以补死这三条：</w:t>
      </w:r>
    </w:p>
    <w:p>
      <w:r>
        <w:t>1. 标 ⚪ 的项，内容照样必须齐。 ⚪ 只表示"现在没有程序拦得住你"，</w:t>
      </w:r>
    </w:p>
    <w:p>
      <w:r>
        <w:t xml:space="preserve">   不表示这块可以不做。</w:t>
      </w:r>
    </w:p>
    <w:p>
      <w:r>
        <w:t>2. 标 ⚪ 的项，交付前必须人工逐条确认它有内容，并在交付说明里写明</w:t>
      </w:r>
    </w:p>
    <w:p>
      <w:r>
        <w:t xml:space="preserve">   "这几条是人看的，不是机器判的"。</w:t>
      </w:r>
    </w:p>
    <w:p>
      <w:r>
        <w:t>3. ⚪ 是欠条，不是许可。 每一条 ⚪ 都要在 §0.5.2 那张表里写明</w:t>
      </w:r>
    </w:p>
    <w:p>
      <w:r>
        <w:t xml:space="preserve">   什么时候建、卡在什么上；建出来之前，它每次交付都要被人重看一遍。</w:t>
      </w:r>
    </w:p>
    <w:p>
      <w:pPr>
        <w:ind w:left="360"/>
      </w:pPr>
      <w:r>
        <w:rPr>
          <w:i/>
          <w:color w:val="555555"/>
        </w:rPr>
        <w:t>这三条不是口号，是有人盯的。 §10.2 的 S9 逐条查：</w:t>
      </w:r>
    </w:p>
    <w:p>
      <w:pPr>
        <w:ind w:left="360"/>
      </w:pPr>
      <w:r>
        <w:rPr>
          <w:i/>
          <w:color w:val="555555"/>
        </w:rPr>
        <w:t>§0.5.2 的每一行 ⚪ 都必须填了「什么时候建 · 卡在什么上」，空的当场红。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加 S9 的直接原因：上面第 3 条写完的那一刻，这张表自己就没有这一列 ——</w:t>
      </w:r>
    </w:p>
    <w:p>
      <w:pPr>
        <w:ind w:left="360"/>
      </w:pPr>
      <w:r>
        <w:rPr>
          <w:i/>
          <w:color w:val="555555"/>
        </w:rPr>
        <w:t>跟 V1.0 写了「新增标准必须附负向验证」然后自己没执行，是同一种。</w:t>
      </w:r>
    </w:p>
    <w:p>
      <w:pPr>
        <w:ind w:left="360"/>
      </w:pPr>
      <w:r>
        <w:rPr>
          <w:i/>
          <w:color w:val="555555"/>
        </w:rPr>
        <w:t>写完规矩不给它配一道检查，那条规矩下一次就会被我自己违反。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1｜铁律：机器判不了的，不算标准</w:t>
      </w:r>
    </w:p>
    <w:p>
      <w:pPr>
        <w:ind w:left="360"/>
      </w:pPr>
      <w:r>
        <w:rPr>
          <w:i/>
          <w:color w:val="555555"/>
        </w:rPr>
        <w:t>一条要求，如果不能由程序判定「满足 / 不满足」，它就不是标准，只是建议。</w:t>
      </w:r>
    </w:p>
    <w:p>
      <w:pPr>
        <w:ind w:left="360"/>
      </w:pPr>
      <w:r>
        <w:rPr>
          <w:i/>
          <w:color w:val="555555"/>
        </w:rPr>
        <w:t>建议会烂，而且烂了没有提示。</w:t>
      </w:r>
    </w:p>
    <w:p>
      <w:pPr>
        <w:pStyle w:val="ListBullet"/>
      </w:pPr>
      <w:r>
        <w:t>❌「文档要写清楚」—— 判不了，不收</w:t>
      </w:r>
    </w:p>
    <w:p>
      <w:pPr>
        <w:pStyle w:val="ListBullet"/>
      </w:pPr>
      <w:r>
        <w:t>✅「验收标准必须有编号，且每个编号必须被某个功能认领，未认领的当场报错」—— 收</w:t>
      </w:r>
    </w:p>
    <w:p>
      <w:r>
        <w:t>本标准每一条必须写满六样，缺一样这条就进不来。</w:t>
      </w:r>
    </w:p>
    <w:p>
      <w:r>
        <w:t>（前四样是 V1.0 的，后两样是 V2.0 新加的，加的原因就是 §0 那 11 处。）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>
              <w:t>要什么</w:t>
            </w:r>
          </w:p>
        </w:tc>
        <w:tc>
          <w:tcPr>
            <w:tcW w:type="dxa" w:w="4320"/>
          </w:tcPr>
          <w:p>
            <w:r>
              <w:t>这条要求的内容</w:t>
            </w:r>
          </w:p>
        </w:tc>
      </w:tr>
      <w:tr>
        <w:tc>
          <w:tcPr>
            <w:tcW w:type="dxa" w:w="4320"/>
          </w:tcPr>
          <w:p>
            <w:r>
              <w:t>怎么判</w:t>
            </w:r>
          </w:p>
        </w:tc>
        <w:tc>
          <w:tcPr>
            <w:tcW w:type="dxa" w:w="4320"/>
          </w:tcPr>
          <w:p>
            <w:r>
              <w:t>哪个程序、判什么、判据是什么</w:t>
            </w:r>
          </w:p>
        </w:tc>
      </w:tr>
      <w:tr>
        <w:tc>
          <w:tcPr>
            <w:tcW w:type="dxa" w:w="4320"/>
          </w:tcPr>
          <w:p>
            <w:r>
              <w:t>拦在哪</w:t>
            </w:r>
          </w:p>
        </w:tc>
        <w:tc>
          <w:tcPr>
            <w:tcW w:type="dxa" w:w="4320"/>
          </w:tcPr>
          <w:p>
            <w:r>
              <w:t>不满足时被谁拦下、拦在哪个环节</w:t>
            </w:r>
          </w:p>
        </w:tc>
      </w:tr>
      <w:tr>
        <w:tc>
          <w:tcPr>
            <w:tcW w:type="dxa" w:w="4320"/>
          </w:tcPr>
          <w:p>
            <w:r>
              <w:t>出处</w:t>
            </w:r>
          </w:p>
        </w:tc>
        <w:tc>
          <w:tcPr>
            <w:tcW w:type="dxa" w:w="4320"/>
          </w:tcPr>
          <w:p>
            <w:r>
              <w:t>从哪抽出来的，或哪次事故催生的</w:t>
            </w:r>
          </w:p>
        </w:tc>
      </w:tr>
      <w:tr>
        <w:tc>
          <w:tcPr>
            <w:tcW w:type="dxa" w:w="4320"/>
          </w:tcPr>
          <w:p>
            <w:r>
              <w:t>反向验过没有 ⭐</w:t>
            </w:r>
          </w:p>
        </w:tc>
        <w:tc>
          <w:tcPr>
            <w:tcW w:type="dxa" w:w="4320"/>
          </w:tcPr>
          <w:p>
            <w:r>
              <w:t>故意违反一次，它真的红了吗？没红过 = 这条不算数</w:t>
            </w:r>
          </w:p>
        </w:tc>
      </w:tr>
      <w:tr>
        <w:tc>
          <w:tcPr>
            <w:tcW w:type="dxa" w:w="4320"/>
          </w:tcPr>
          <w:p>
            <w:r>
              <w:t>在哪几个模块上验过 ⭐</w:t>
            </w:r>
          </w:p>
        </w:tc>
        <w:tc>
          <w:tcPr>
            <w:tcW w:type="dxa" w:w="4320"/>
          </w:tcPr>
          <w:p>
            <w:r>
              <w:t>只在 DQ 上验过的，一律记 ⚪，不许记 ✅</w:t>
            </w:r>
          </w:p>
        </w:tc>
      </w:tr>
    </w:tbl>
    <w:p>
      <w:pPr>
        <w:ind w:left="360"/>
      </w:pPr>
      <w:r>
        <w:rPr>
          <w:i/>
          <w:color w:val="555555"/>
        </w:rPr>
        <w:t>为什么后两样是硬字段，不是"最好有"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V1.0 §6 第 4 条已经写了「新增标准必须附负向验证」，然后这一条自己没被执行：</w:t>
      </w:r>
    </w:p>
    <w:p>
      <w:pPr>
        <w:ind w:left="360"/>
      </w:pPr>
      <w:r>
        <w:rPr>
          <w:i/>
          <w:color w:val="555555"/>
        </w:rPr>
        <w:t>_check_test_integrity.py 和 _check_delivery.py 从建立起就没被反向跑过一次。</w:t>
      </w:r>
    </w:p>
    <w:p>
      <w:pPr>
        <w:ind w:left="360"/>
      </w:pPr>
      <w:r>
        <w:rPr>
          <w:i/>
          <w:color w:val="555555"/>
        </w:rPr>
        <w:t>写在"标准怎么不烂"那一节里的要求，没有任何机制保证它发生。</w:t>
      </w:r>
    </w:p>
    <w:p>
      <w:pPr>
        <w:ind w:left="360"/>
      </w:pPr>
      <w:r>
        <w:rPr>
          <w:i/>
          <w:color w:val="555555"/>
        </w:rPr>
        <w:t>所以 V2.0 把它提到每条的必填字段，并由 _negtest_devphase.py 逐模块执行。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「验过哪几个模块」是第二次教训：反向验证如果一直拿 DQ 去违反，</w:t>
      </w:r>
    </w:p>
    <w:p>
      <w:pPr>
        <w:ind w:left="360"/>
      </w:pPr>
      <w:r>
        <w:rPr>
          <w:i/>
          <w:color w:val="555555"/>
        </w:rPr>
        <w:t>单模块盲区照样发现不了。必须换模块。</w:t>
      </w:r>
    </w:p>
    <w:p>
      <w:pPr>
        <w:ind w:left="360"/>
      </w:pPr>
      <w:r>
        <w:rPr>
          <w:i/>
          <w:color w:val="555555"/>
        </w:rPr>
        <w:t>格式细则：「拦在哪」允许在整节节首统一声明，前提是该节所有条目确实由同一个程序拦。</w:t>
      </w:r>
    </w:p>
    <w:p>
      <w:pPr>
        <w:ind w:left="360"/>
      </w:pPr>
      <w:r>
        <w:rPr>
          <w:i/>
          <w:color w:val="555555"/>
        </w:rPr>
        <w:t>整节不声明就是漏。一份自己都不守自己规矩的标准，没有资格要求别人守。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2｜假绿名录（V2.0 新增 · 本版核心）</w:t>
      </w:r>
    </w:p>
    <w:p>
      <w:r>
        <w:t>绿灯撒谎的方式不止一种。下面每一条都真实发生过（F15/F16 是 2026-09-10 写 §10.2 那道自检时，被它自己的反向测试当场考出来的），出处写在最后一列。</w:t>
      </w:r>
    </w:p>
    <w:p>
      <w:r>
        <w:t>新写任何检查器 / 生成器，必须逐条对照这张表自查。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假绿的样子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真实案例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对策（机器的）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少判还不吭声 —— 分母偷偷变小</w:t>
            </w:r>
          </w:p>
        </w:tc>
        <w:tc>
          <w:tcPr>
            <w:tcW w:type="dxa" w:w="2160"/>
          </w:tcPr>
          <w:p>
            <w:r>
              <w:t>R9 遇到没有自述文件的模块直接 continue；DQ 判 32 条、LOC 判 31 条，三家都显示"全绿"</w:t>
            </w:r>
          </w:p>
        </w:tc>
        <w:tc>
          <w:tcPr>
            <w:tcW w:type="dxa" w:w="2160"/>
          </w:tcPr>
          <w:p>
            <w:r>
              <w:t>跳过必须落成显式 ⏭ 行并打印理由；skip 不进分母也不算满足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扫到 0 条然后发绿</w:t>
            </w:r>
          </w:p>
        </w:tc>
        <w:tc>
          <w:tcPr>
            <w:tcW w:type="dxa" w:w="2160"/>
          </w:tcPr>
          <w:p>
            <w:r>
              <w:t>正则只认 dqT\d{3}_，换模块一条测试都匹配不到</w:t>
            </w:r>
          </w:p>
        </w:tc>
        <w:tc>
          <w:tcPr>
            <w:tcW w:type="dxa" w:w="2160"/>
          </w:tcPr>
          <w:p>
            <w:r>
              <w:t>检查器必须报它扫到了什么（几条、哪几个编号），0 条要当故障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算到别人头上</w:t>
            </w:r>
          </w:p>
        </w:tc>
        <w:tc>
          <w:tcPr>
            <w:tcW w:type="dxa" w:w="2160"/>
          </w:tcPr>
          <w:p>
            <w:r>
              <w:t>locT001_ok 被读成 DQ-T001，打印「✅ DQ-T001 通过 1 个测试」</w:t>
            </w:r>
          </w:p>
        </w:tc>
        <w:tc>
          <w:tcPr>
            <w:tcW w:type="dxa" w:w="2160"/>
          </w:tcPr>
          <w:p>
            <w:r>
              <w:t>编号前缀、方法名前缀一律从登记表取；串模块用例进反向测试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跑不起来 ≠ 没问题</w:t>
            </w:r>
          </w:p>
        </w:tc>
        <w:tc>
          <w:tcPr>
            <w:tcW w:type="dxa" w:w="2160"/>
          </w:tcPr>
          <w:p>
            <w:r>
              <w:t>--wp LOC-F001 直接报「归属表里没有」退出 1；上游若不看退出码就当"没跑"</w:t>
            </w:r>
          </w:p>
        </w:tc>
        <w:tc>
          <w:tcPr>
            <w:tcW w:type="dxa" w:w="2160"/>
          </w:tcPr>
          <w:p>
            <w:r>
              <w:t>全链任一步非零退出即停，不许继续往下生成半成品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生成器不重算，下游照旧渲染</w:t>
            </w:r>
          </w:p>
        </w:tc>
        <w:tc>
          <w:tcPr>
            <w:tcW w:type="dxa" w:w="2160"/>
          </w:tcPr>
          <w:p>
            <w:r>
              <w:t>_build_all.py 步骤表只有 DQ，改了 LOC 源头重跑全链，LOC 内容不变，全绿</w:t>
            </w:r>
          </w:p>
        </w:tc>
        <w:tc>
          <w:tcPr>
            <w:tcW w:type="dxa" w:w="2160"/>
          </w:tcPr>
          <w:p>
            <w:r>
              <w:t>登记表驱动全链 + guard：登记了模块却没申报生成步骤 → 直接停</w:t>
            </w:r>
          </w:p>
        </w:tc>
      </w:tr>
      <w:tr>
        <w:tc>
          <w:tcPr>
            <w:tcW w:type="dxa" w:w="2160"/>
          </w:tcPr>
          <w:p>
            <w:r>
              <w:t>F6</w:t>
            </w:r>
          </w:p>
        </w:tc>
        <w:tc>
          <w:tcPr>
            <w:tcW w:type="dxa" w:w="2160"/>
          </w:tcPr>
          <w:p>
            <w:r>
              <w:t>页面渲染成功但里面是空的</w:t>
            </w:r>
          </w:p>
        </w:tc>
        <w:tc>
          <w:tcPr>
            <w:tcW w:type="dxa" w:w="2160"/>
          </w:tcPr>
          <w:p>
            <w:r>
              <w:t>LOC 取件页工作包表只有表头，0 行</w:t>
            </w:r>
          </w:p>
        </w:tc>
        <w:tc>
          <w:tcPr>
            <w:tcW w:type="dxa" w:w="2160"/>
          </w:tcPr>
          <w:p>
            <w:r>
              <w:t>该列几条就得列几条；0 条当故障，不当空</w:t>
            </w:r>
          </w:p>
        </w:tc>
      </w:tr>
      <w:tr>
        <w:tc>
          <w:tcPr>
            <w:tcW w:type="dxa" w:w="2160"/>
          </w:tcPr>
          <w:p>
            <w:r>
              <w:t>F7</w:t>
            </w:r>
          </w:p>
        </w:tc>
        <w:tc>
          <w:tcPr>
            <w:tcW w:type="dxa" w:w="2160"/>
          </w:tcPr>
          <w:p>
            <w:r>
              <w:t>页面有链接但点开 404</w:t>
            </w:r>
          </w:p>
        </w:tc>
        <w:tc>
          <w:tcPr>
            <w:tcW w:type="dxa" w:w="2160"/>
          </w:tcPr>
          <w:p>
            <w:r>
              <w:t>LOC 取件页的 loc_protected_scope.yml 没被拷进站</w:t>
            </w:r>
          </w:p>
        </w:tc>
        <w:tc>
          <w:tcPr>
            <w:tcW w:type="dxa" w:w="2160"/>
          </w:tcPr>
          <w:p>
            <w:r>
              <w:t>产出后逐条验链接可达，不可达即停</w:t>
            </w:r>
          </w:p>
        </w:tc>
      </w:tr>
      <w:tr>
        <w:tc>
          <w:tcPr>
            <w:tcW w:type="dxa" w:w="2160"/>
          </w:tcPr>
          <w:p>
            <w:r>
              <w:t>F8</w:t>
            </w:r>
          </w:p>
        </w:tc>
        <w:tc>
          <w:tcPr>
            <w:tcW w:type="dxa" w:w="2160"/>
          </w:tcPr>
          <w:p>
            <w:r>
              <w:t>只增不删的生成器</w:t>
            </w:r>
          </w:p>
        </w:tc>
        <w:tc>
          <w:tcPr>
            <w:tcW w:type="dxa" w:w="2160"/>
          </w:tcPr>
          <w:p>
            <w:r>
              <w:t>Word 导出只加不删，撤掉的包旧文件永远留着还会发到公开站。2026-09-10 又犯一次：新写的架构图自动登记只会加不会删，撤掉模块后留下指向不存在文件的登记项</w:t>
            </w:r>
          </w:p>
        </w:tc>
        <w:tc>
          <w:tcPr>
            <w:tcW w:type="dxa" w:w="2160"/>
          </w:tcPr>
          <w:p>
            <w:r>
              <w:t>生成即全量重算，产出目录里多出来的要主动清理；登记类的按「文件在不在」剪枝</w:t>
            </w:r>
          </w:p>
        </w:tc>
      </w:tr>
      <w:tr>
        <w:tc>
          <w:tcPr>
            <w:tcW w:type="dxa" w:w="2160"/>
          </w:tcPr>
          <w:p>
            <w:r>
              <w:t>F9</w:t>
            </w:r>
          </w:p>
        </w:tc>
        <w:tc>
          <w:tcPr>
            <w:tcW w:type="dxa" w:w="2160"/>
          </w:tcPr>
          <w:p>
            <w:r>
              <w:t>⚪ 未建被显示成绿</w:t>
            </w:r>
          </w:p>
        </w:tc>
        <w:tc>
          <w:tcPr>
            <w:tcW w:type="dxa" w:w="2160"/>
          </w:tcPr>
          <w:p>
            <w:r>
              <w:t>立标当天 10 条⚪，汇总里混进"已满足"</w:t>
            </w:r>
          </w:p>
        </w:tc>
        <w:tc>
          <w:tcPr>
            <w:tcW w:type="dxa" w:w="2160"/>
          </w:tcPr>
          <w:p>
            <w:r>
              <w:t>⚪ 单列，不进"已满足"；弹窗按 §0.5.2 如实标</w:t>
            </w:r>
          </w:p>
        </w:tc>
      </w:tr>
      <w:tr>
        <w:tc>
          <w:tcPr>
            <w:tcW w:type="dxa" w:w="2160"/>
          </w:tcPr>
          <w:p>
            <w:r>
              <w:t>F10</w:t>
            </w:r>
          </w:p>
        </w:tc>
        <w:tc>
          <w:tcPr>
            <w:tcW w:type="dxa" w:w="2160"/>
          </w:tcPr>
          <w:p>
            <w:r>
              <w:t>关键词命中 ≠ 能力具备</w:t>
            </w:r>
          </w:p>
        </w:tc>
        <w:tc>
          <w:tcPr>
            <w:tcW w:type="dxa" w:w="2160"/>
          </w:tcPr>
          <w:p>
            <w:r>
              <w:t>命中「Migration」实为「依赖别的模块的迁移」；命中「sla」是从 Tran-sla-tor 里抠出来的</w:t>
            </w:r>
          </w:p>
        </w:tc>
        <w:tc>
          <w:tcPr>
            <w:tcW w:type="dxa" w:w="2160"/>
          </w:tcPr>
          <w:p>
            <w:r>
              <w:t>改结构判定：找真的 CREATE TABLE、真的非空路径、真的方法+路径同现</w:t>
            </w:r>
          </w:p>
        </w:tc>
      </w:tr>
      <w:tr>
        <w:tc>
          <w:tcPr>
            <w:tcW w:type="dxa" w:w="2160"/>
          </w:tcPr>
          <w:p>
            <w:r>
              <w:t>F11</w:t>
            </w:r>
          </w:p>
        </w:tc>
        <w:tc>
          <w:tcPr>
            <w:tcW w:type="dxa" w:w="2160"/>
          </w:tcPr>
          <w:p>
            <w:r>
              <w:t>找不到就当没事（静默兜底）</w:t>
            </w:r>
          </w:p>
        </w:tc>
        <w:tc>
          <w:tcPr>
            <w:tcW w:type="dxa" w:w="2160"/>
          </w:tcPr>
          <w:p>
            <w:r>
              <w:t>测试里 4 处 or [None,"?"]，两边都没找到也判过</w:t>
            </w:r>
          </w:p>
        </w:tc>
        <w:tc>
          <w:tcPr>
            <w:tcW w:type="dxa" w:w="2160"/>
          </w:tcPr>
          <w:p>
            <w:r>
              <w:t>抠不到值必须当场停并点名哪条正则过期，不许退化成默认值</w:t>
            </w:r>
          </w:p>
        </w:tc>
      </w:tr>
      <w:tr>
        <w:tc>
          <w:tcPr>
            <w:tcW w:type="dxa" w:w="2160"/>
          </w:tcPr>
          <w:p>
            <w:r>
              <w:t>F12</w:t>
            </w:r>
          </w:p>
        </w:tc>
        <w:tc>
          <w:tcPr>
            <w:tcW w:type="dxa" w:w="2160"/>
          </w:tcPr>
          <w:p>
            <w:r>
              <w:t>声明了却没人执行</w:t>
            </w:r>
          </w:p>
        </w:tc>
        <w:tc>
          <w:tcPr>
            <w:tcW w:type="dxa" w:w="2160"/>
          </w:tcPr>
          <w:p>
            <w:r>
              <w:t>登记表明写 public: false，导出照样把哨兵发上公开站</w:t>
            </w:r>
          </w:p>
        </w:tc>
        <w:tc>
          <w:tcPr>
            <w:tcW w:type="dxa" w:w="2160"/>
          </w:tcPr>
          <w:p>
            <w:r>
              <w:t>声明字段必须有唯一的执行点（is_public()），且反向验过</w:t>
            </w:r>
          </w:p>
        </w:tc>
      </w:tr>
      <w:tr>
        <w:tc>
          <w:tcPr>
            <w:tcW w:type="dxa" w:w="2160"/>
          </w:tcPr>
          <w:p>
            <w:r>
              <w:t>F13</w:t>
            </w:r>
          </w:p>
        </w:tc>
        <w:tc>
          <w:tcPr>
            <w:tcW w:type="dxa" w:w="2160"/>
          </w:tcPr>
          <w:p>
            <w:r>
              <w:t>标准里的编号根本不存在</w:t>
            </w:r>
          </w:p>
        </w:tc>
        <w:tc>
          <w:tcPr>
            <w:tcW w:type="dxa" w:w="2160"/>
          </w:tcPr>
          <w:p>
            <w:r>
              <w:t>V1.0 引用 P29~P32，四条从未定义、无程序实现</w:t>
            </w:r>
          </w:p>
        </w:tc>
        <w:tc>
          <w:tcPr>
            <w:tcW w:type="dxa" w:w="2160"/>
          </w:tcPr>
          <w:p>
            <w:r>
              <w:t>标准文档本身被机器判：编号必须能在检查器里找到（§10.2）</w:t>
            </w:r>
          </w:p>
        </w:tc>
      </w:tr>
      <w:tr>
        <w:tc>
          <w:tcPr>
            <w:tcW w:type="dxa" w:w="2160"/>
          </w:tcPr>
          <w:p>
            <w:r>
              <w:t>F15</w:t>
            </w:r>
          </w:p>
        </w:tc>
        <w:tc>
          <w:tcPr>
            <w:tcW w:type="dxa" w:w="2160"/>
          </w:tcPr>
          <w:p>
            <w:r>
              <w:t>自己的注释成了自己的证据</w:t>
            </w:r>
          </w:p>
        </w:tc>
        <w:tc>
          <w:tcPr>
            <w:tcW w:type="dxa" w:w="2160"/>
          </w:tcPr>
          <w:p>
            <w:r>
              <w:t>_check_standard_doc.py 的 S3 全文搜 _check*.py 找编号，而它自己的注释里就举了一个编造的 C 编号当例子，于是那个号被判成"检查器里有"</w:t>
            </w:r>
          </w:p>
        </w:tc>
        <w:tc>
          <w:tcPr>
            <w:tcW w:type="dxa" w:w="2160"/>
          </w:tcPr>
          <w:p>
            <w:r>
              <w:t>判据限定为会被打印出来的字符串（紧跟引号），不是"源码里出现过"</w:t>
            </w:r>
          </w:p>
        </w:tc>
      </w:tr>
      <w:tr>
        <w:tc>
          <w:tcPr>
            <w:tcW w:type="dxa" w:w="2160"/>
          </w:tcPr>
          <w:p>
            <w:r>
              <w:t>F16</w:t>
            </w:r>
          </w:p>
        </w:tc>
        <w:tc>
          <w:tcPr>
            <w:tcW w:type="dxa" w:w="2160"/>
          </w:tcPr>
          <w:p>
            <w:r>
              <w:t>正则在中文语境下静默失效</w:t>
            </w:r>
          </w:p>
        </w:tc>
        <w:tc>
          <w:tcPr>
            <w:tcW w:type="dxa" w:w="2160"/>
          </w:tcPr>
          <w:p>
            <w:r>
              <w:t>同上 S2/S3 用 (?&lt;![-\w])，而 Python 的 \w 在 str 上默认含中文——编号紧贴汉字时（中文文档里的常态）一个都扫不到</w:t>
            </w:r>
          </w:p>
        </w:tc>
        <w:tc>
          <w:tcPr>
            <w:tcW w:type="dxa" w:w="2160"/>
          </w:tcPr>
          <w:p>
            <w:r>
              <w:t>中文文档里的匹配一律显式写 ASCII 字符类；\b/\w 碰中文必须先验一遍</w:t>
            </w:r>
          </w:p>
        </w:tc>
      </w:tr>
      <w:tr>
        <w:tc>
          <w:tcPr>
            <w:tcW w:type="dxa" w:w="2160"/>
          </w:tcPr>
          <w:p>
            <w:r>
              <w:t>F17</w:t>
            </w:r>
          </w:p>
        </w:tc>
        <w:tc>
          <w:tcPr>
            <w:tcW w:type="dxa" w:w="2160"/>
          </w:tcPr>
          <w:p>
            <w:r>
              <w:t>产出了但从没接上</w:t>
            </w:r>
          </w:p>
        </w:tc>
        <w:tc>
          <w:tcPr>
            <w:tcW w:type="dxa" w:w="2160"/>
          </w:tcPr>
          <w:p>
            <w:r>
              <w:t>《开发包标准》自己：文件生成了，没有任何页面链接它、不在导出白名单里、也没有 Word 版——V1.0 从建立那天起，定了一周的规矩谁都下载不到</w:t>
            </w:r>
          </w:p>
        </w:tc>
        <w:tc>
          <w:tcPr>
            <w:tcW w:type="dxa" w:w="2160"/>
          </w:tcPr>
          <w:p>
            <w:r>
              <w:t>凡是要求别人遵守的文档，必须出现在取件页上；取件页链接自检覆盖它</w:t>
            </w:r>
          </w:p>
        </w:tc>
      </w:tr>
      <w:tr>
        <w:tc>
          <w:tcPr>
            <w:tcW w:type="dxa" w:w="2160"/>
          </w:tcPr>
          <w:p>
            <w:r>
              <w:t>F18</w:t>
            </w:r>
          </w:p>
        </w:tc>
        <w:tc>
          <w:tcPr>
            <w:tcW w:type="dxa" w:w="2160"/>
          </w:tcPr>
          <w:p>
            <w:r>
              <w:t>看不见的字符</w:t>
            </w:r>
          </w:p>
        </w:tc>
        <w:tc>
          <w:tcPr>
            <w:tcW w:type="dxa" w:w="2160"/>
          </w:tcPr>
          <w:p>
            <w:r>
              <w:t>正文里混进一个退格符（shell 转义被吞掉写进去的），肉眼完全看不出，S1~S7 一条都没查到，只有 Word 导出崩了才暴露，而报错跟「标准文档」毫无关系</w:t>
            </w:r>
          </w:p>
        </w:tc>
        <w:tc>
          <w:tcPr>
            <w:tcW w:type="dxa" w:w="2160"/>
          </w:tcPr>
          <w:p>
            <w:r>
              <w:t>S8：正文不许有控制字符</w:t>
            </w:r>
          </w:p>
        </w:tc>
      </w:tr>
      <w:tr>
        <w:tc>
          <w:tcPr>
            <w:tcW w:type="dxa" w:w="2160"/>
          </w:tcPr>
          <w:p>
            <w:r>
              <w:t>F19</w:t>
            </w:r>
          </w:p>
        </w:tc>
        <w:tc>
          <w:tcPr>
            <w:tcW w:type="dxa" w:w="2160"/>
          </w:tcPr>
          <w:p>
            <w:r>
              <w:t>判据只有判的人知道</w:t>
            </w:r>
          </w:p>
        </w:tc>
        <w:tc>
          <w:tcPr>
            <w:tcW w:type="dxa" w:w="2160"/>
          </w:tcPr>
          <w:p>
            <w:r>
              <w:t>D1/D4 读 surefire XML 判「做完没做完」，而工作包里一个字都没写报告在哪、怎么产生；R3 一直在查 Base Commit，那个 SHA 也从没写进工作包</w:t>
            </w:r>
          </w:p>
        </w:tc>
        <w:tc>
          <w:tcPr>
            <w:tcW w:type="dxa" w:w="2160"/>
          </w:tcPr>
          <w:p>
            <w:r>
              <w:t>凡是用来判交付的东西，判据、位置、怎么产生，都必须印在被判的人手里那一份上</w:t>
            </w:r>
          </w:p>
        </w:tc>
      </w:tr>
      <w:tr>
        <w:tc>
          <w:tcPr>
            <w:tcW w:type="dxa" w:w="2160"/>
          </w:tcPr>
          <w:p>
            <w:r>
              <w:t>F14</w:t>
            </w:r>
          </w:p>
        </w:tc>
        <w:tc>
          <w:tcPr>
            <w:tcW w:type="dxa" w:w="2160"/>
          </w:tcPr>
          <w:p>
            <w:r>
              <w:t>喊狼来了（含误报）</w:t>
            </w:r>
          </w:p>
        </w:tc>
        <w:tc>
          <w:tcPr>
            <w:tcW w:type="dxa" w:w="2160"/>
          </w:tcPr>
          <w:p>
            <w:r>
              <w:t>死链告警里 5 条是正文举例；哨兵让开工闸门永远红；判据绑排版——V1.0 判「专项21b 缺 7 个章节」实为误报（它写 / 而判据找 、），R7 把 20 份已指派的工作包判成 UNASSIGNED 也是同一根因</w:t>
            </w:r>
          </w:p>
        </w:tc>
        <w:tc>
          <w:tcPr>
            <w:tcW w:type="dxa" w:w="2160"/>
          </w:tcPr>
          <w:p>
            <w:r>
              <w:t>具名豁免 + 写出处；不适用的判成 ⏭ 而不是 ❌</w:t>
            </w:r>
          </w:p>
        </w:tc>
      </w:tr>
    </w:tbl>
    <w:p>
      <w:pPr>
        <w:ind w:left="360"/>
      </w:pPr>
      <w:r>
        <w:rPr>
          <w:i/>
          <w:color w:val="555555"/>
        </w:rPr>
        <w:t>这张表是活的。 每发现一种新的假绿方式就往里加一行，并注明是哪次撞出来的。</w:t>
      </w:r>
    </w:p>
    <w:p>
      <w:pPr>
        <w:ind w:left="360"/>
      </w:pPr>
      <w:r>
        <w:rPr>
          <w:i/>
          <w:color w:val="555555"/>
        </w:rPr>
        <w:t>不许在这里写"理论上可能" —— 只收真实发生过的。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3｜三条结构规则（V2.0 新增）</w:t>
      </w:r>
    </w:p>
    <w:p>
      <w:r>
        <w:t>§2 那 19 种假绿，根因收敛到三条。这三条是结构性的，守住它们，一整类错不会再发生。</w:t>
      </w:r>
    </w:p>
    <w:p>
      <w:pPr>
        <w:pStyle w:val="Heading3"/>
      </w:pPr>
      <w:r>
        <w:t>3.1 单一事实源：docs/modules.json</w:t>
      </w:r>
    </w:p>
    <w:p>
      <w:r>
        <w:t>任何脚本不许再抄一份模块信息。 需要什么字段就往登记表里加。</w:t>
      </w:r>
    </w:p>
    <w:p>
      <w:r>
        <w:t>已经因为"抄一份"栽过的：</w:t>
      </w:r>
    </w:p>
    <w:p>
      <w:pPr>
        <w:pStyle w:val="ListBullet"/>
      </w:pPr>
      <w:r>
        <w:t>_build_public_export.py 的 MODULES 字典（只抄了 DQ）</w:t>
      </w:r>
    </w:p>
    <w:p>
      <w:pPr>
        <w:pStyle w:val="ListBullet"/>
      </w:pPr>
      <w:r>
        <w:t>_build_all.py 的步骤表（只写了 DQ）</w:t>
      </w:r>
    </w:p>
    <w:p>
      <w:pPr>
        <w:ind w:left="360"/>
      </w:pPr>
      <w:r>
        <w:rPr>
          <w:i/>
          <w:color w:val="555555"/>
        </w:rPr>
        <w:t>抄下来那一刻它就开始过期，而且过期没有提示（架构原则第 76 条）。</w:t>
      </w:r>
    </w:p>
    <w:p>
      <w:r>
        <w:t>登记表现有字段：name / feature_prefix / test_prefix / sources / source_kind /</w:t>
      </w:r>
    </w:p>
    <w:p>
      <w:r>
        <w:t>java_package / module_dir / branch_prefix / wp_dir / ledger / public / sentinel /</w:t>
      </w:r>
    </w:p>
    <w:p>
      <w:r>
        <w:t>build_steps / flow / scope / ready_state / implementer。</w:t>
      </w:r>
    </w:p>
    <w:p>
      <w:r>
        <w:t>新增模块只改这个文件，不改任何检查器。</w:t>
      </w:r>
    </w:p>
    <w:p>
      <w:pPr>
        <w:ind w:left="360"/>
      </w:pPr>
      <w:r>
        <w:rPr>
          <w:i/>
          <w:color w:val="555555"/>
        </w:rPr>
        <w:t>⚠️ 这句话我先写进了标准，然后才去验——结果它当时是假的。</w:t>
      </w:r>
    </w:p>
    <w:p>
      <w:pPr>
        <w:ind w:left="360"/>
      </w:pPr>
      <w:r>
        <w:rPr>
          <w:i/>
          <w:color w:val="555555"/>
        </w:rPr>
        <w:t>2026-09-10 试装了一个第四模块（TT），只改登记表跑全链，连撞三处：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| 撞到的 | 性质 |</w:t>
      </w:r>
    </w:p>
    <w:p>
      <w:pPr>
        <w:ind w:left="360"/>
      </w:pPr>
      <w:r>
        <w:rPr>
          <w:i/>
          <w:color w:val="555555"/>
        </w:rPr>
        <w:t>|---|---|</w:t>
      </w:r>
    </w:p>
    <w:p>
      <w:pPr>
        <w:ind w:left="360"/>
      </w:pPr>
      <w:r>
        <w:rPr>
          <w:i/>
          <w:color w:val="555555"/>
        </w:rPr>
        <w:t>| build_steps: [] 被当成"没申报" | 报错信息叫人「写成空数组并在 note 里说明」，而代码用 if not steps:，[] 和缺键走同一分支——照它指的路走，走不通 |</w:t>
      </w:r>
    </w:p>
    <w:p>
      <w:pPr>
        <w:ind w:left="360"/>
      </w:pPr>
      <w:r>
        <w:rPr>
          <w:i/>
          <w:color w:val="555555"/>
        </w:rPr>
        <w:t>| 必须手改 1.5 MB 的架构图两处 | C14 查得出漏登记，但查出来之后仍然要人手动补。查得出来 ≠ 不用人记得 |</w:t>
      </w:r>
    </w:p>
    <w:p>
      <w:pPr>
        <w:ind w:left="360"/>
      </w:pPr>
      <w:r>
        <w:rPr>
          <w:i/>
          <w:color w:val="555555"/>
        </w:rPr>
        <w:t>| 撤掉模块后架构图留下死登记项 | 新写的自动登记只加不删（假绿 F8，写对策的当天自己又犯一次） |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三处都已修。现在这句话是验过的，验的方式是真的加了一个模块、</w:t>
      </w:r>
    </w:p>
    <w:p>
      <w:pPr>
        <w:ind w:left="360"/>
      </w:pPr>
      <w:r>
        <w:rPr>
          <w:i/>
          <w:color w:val="555555"/>
        </w:rPr>
        <w:t>跑通六条闸门、再原样撤掉并核对工作区逐字还原。</w:t>
      </w:r>
    </w:p>
    <w:p>
      <w:pPr>
        <w:pStyle w:val="Heading3"/>
      </w:pPr>
      <w:r>
        <w:t>3.1.1 加一个新模块要交什么（2026-09-10 实测清单）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要交的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谁交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不交的后果</w:t>
            </w:r>
          </w:p>
        </w:tc>
      </w:tr>
      <w:tr>
        <w:tc>
          <w:tcPr>
            <w:tcW w:type="dxa" w:w="2880"/>
          </w:tcPr>
          <w:p>
            <w:r>
              <w:t>docs/modules.json 里一条登记</w:t>
            </w:r>
          </w:p>
        </w:tc>
        <w:tc>
          <w:tcPr>
            <w:tcW w:type="dxa" w:w="2880"/>
          </w:tcPr>
          <w:p>
            <w:r>
              <w:t>我</w:t>
            </w:r>
          </w:p>
        </w:tc>
        <w:tc>
          <w:tcPr>
            <w:tcW w:type="dxa" w:w="2880"/>
          </w:tcPr>
          <w:p>
            <w:r>
              <w:t>全链根本不认识它</w:t>
            </w:r>
          </w:p>
        </w:tc>
      </w:tr>
      <w:tr>
        <w:tc>
          <w:tcPr>
            <w:tcW w:type="dxa" w:w="2880"/>
          </w:tcPr>
          <w:p>
            <w:r>
              <w:t>该模块的工作包（每功能一份）</w:t>
            </w:r>
          </w:p>
        </w:tc>
        <w:tc>
          <w:tcPr>
            <w:tcW w:type="dxa" w:w="2880"/>
          </w:tcPr>
          <w:p>
            <w:r>
              <w:t>我，从源文档切</w:t>
            </w:r>
          </w:p>
        </w:tc>
        <w:tc>
          <w:tcPr>
            <w:tcW w:type="dxa" w:w="2880"/>
          </w:tcPr>
          <w:p>
            <w:r>
              <w:t>R6 红</w:t>
            </w:r>
          </w:p>
        </w:tc>
      </w:tr>
      <w:tr>
        <w:tc>
          <w:tcPr>
            <w:tcW w:type="dxa" w:w="2880"/>
          </w:tcPr>
          <w:p>
            <w:r>
              <w:t>工作包里必须有 Java 包名、能改哪/不能碰哪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C10 逐份点名说缺哪一项</w:t>
            </w:r>
          </w:p>
        </w:tc>
      </w:tr>
      <w:tr>
        <w:tc>
          <w:tcPr>
            <w:tcW w:type="dxa" w:w="2880"/>
          </w:tcPr>
          <w:p>
            <w:r>
              <w:t>&lt;mod&gt;_protected_scope.yml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P19 红、C10 红</w:t>
            </w:r>
          </w:p>
        </w:tc>
      </w:tr>
      <w:tr>
        <w:tc>
          <w:tcPr>
            <w:tcW w:type="dxa" w:w="2880"/>
          </w:tcPr>
          <w:p>
            <w:r>
              <w:t>登记表 ledger（总账文档）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取件页会写「登记表没填」</w:t>
            </w:r>
          </w:p>
        </w:tc>
      </w:tr>
      <w:tr>
        <w:tc>
          <w:tcPr>
            <w:tcW w:type="dxa" w:w="2880"/>
          </w:tcPr>
          <w:p>
            <w:r>
              <w:t>Implementer 指派到具体名字</w:t>
            </w:r>
          </w:p>
        </w:tc>
        <w:tc>
          <w:tcPr>
            <w:tcW w:type="dxa" w:w="2880"/>
          </w:tcPr>
          <w:p>
            <w:r>
              <w:t>只有用户能定</w:t>
            </w:r>
          </w:p>
        </w:tc>
        <w:tc>
          <w:tcPr>
            <w:tcW w:type="dxa" w:w="2880"/>
          </w:tcPr>
          <w:p>
            <w:r>
              <w:t>R7 红</w:t>
            </w:r>
          </w:p>
        </w:tc>
      </w:tr>
      <w:tr>
        <w:tc>
          <w:tcPr>
            <w:tcW w:type="dxa" w:w="2880"/>
          </w:tcPr>
          <w:p>
            <w:r>
              <w:t>代码仓库里该模块的落脚目录</w:t>
            </w:r>
          </w:p>
        </w:tc>
        <w:tc>
          <w:tcPr>
            <w:tcW w:type="dxa" w:w="2880"/>
          </w:tcPr>
          <w:p>
            <w:r>
              <w:t>需要先建骨架</w:t>
            </w:r>
          </w:p>
        </w:tc>
        <w:tc>
          <w:tcPr>
            <w:tcW w:type="dxa" w:w="2880"/>
          </w:tcPr>
          <w:p>
            <w:r>
              <w:t>R8 红</w:t>
            </w:r>
          </w:p>
        </w:tc>
      </w:tr>
    </w:tbl>
    <w:p>
      <w:r>
        <w:t>代码一行不用改。 上面除了最后两项，其余都是这个模块自己的材料。</w:t>
      </w:r>
    </w:p>
    <w:p>
      <w:r>
        <w:t>最后两项是现实类——文档写了不算，要真存在。</w:t>
      </w:r>
    </w:p>
    <w:p>
      <w:pPr>
        <w:pStyle w:val="Heading3"/>
      </w:pPr>
      <w:r>
        <w:t>3.2 第二个模块规则</w:t>
      </w:r>
    </w:p>
    <w:p>
      <w:r>
        <w:t>1. 任何检查器 / 生成器，必须在「不是 DQ 的模块」上跑通过一次才算建好。</w:t>
      </w:r>
    </w:p>
    <w:p>
      <w:r>
        <w:t xml:space="preserve">   只在 DQ 上验过的，一律记 ⚪。</w:t>
      </w:r>
    </w:p>
    <w:p>
      <w:r>
        <w:t>2. 每条检查必须有反向验证，且反向验证要覆盖登记表里的每一个模块。</w:t>
      </w:r>
    </w:p>
    <w:p>
      <w:r>
        <w:t xml:space="preserve">   V1.0 只要求"故意违反一次"——违反的如果一直是 DQ，照样发现不了单模块盲区。</w:t>
      </w:r>
    </w:p>
    <w:p>
      <w:r>
        <w:t>3. 不许写死编号的形状。 不只是模块名：F-DQ-001 与 LOC-F001 前后缀顺序都不同，</w:t>
      </w:r>
    </w:p>
    <w:p>
      <w:r>
        <w:t xml:space="preserve">   ^F-[A-Z]+-\d{3}\.md$ 这种正则就是写死形状。一律用 feature_prefix。</w:t>
      </w:r>
    </w:p>
    <w:p>
      <w:r>
        <w:t>4. 页面上每一块内容，每个模块都必须拿得到。 ⭐</w:t>
      </w:r>
    </w:p>
    <w:p>
      <w:r>
        <w:t xml:space="preserve">   这一条是 2026-09-10 补的：B2 和 C 区的生成器是</w:t>
      </w:r>
    </w:p>
    <w:p>
      <w:r>
        <w:t xml:space="preserve">   if not exists("&lt;key&gt;_blocks.json"): return "" —— 只有全球多语言手工建过</w:t>
      </w:r>
    </w:p>
    <w:p>
      <w:r>
        <w:t xml:space="preserve">   那份数据，别的模块静默拿到空字符串。脚本里一个模块名都没写死，</w:t>
      </w:r>
    </w:p>
    <w:p>
      <w:r>
        <w:t xml:space="preserve">   照样只有一个模块有内容。</w:t>
      </w:r>
    </w:p>
    <w:p>
      <w:r>
        <w:t xml:space="preserve">   「不写死模块名」只是必要条件，不是充分条件：还要保证每个模块都真的</w:t>
      </w:r>
    </w:p>
    <w:p>
      <w:r>
        <w:t xml:space="preserve">   被喂到数据。判据是 §8.1 那张表里每一行，对每个模块都非空。</w:t>
      </w:r>
    </w:p>
    <w:p>
      <w:r>
        <w:t xml:space="preserve">   落在 _check_docs_consistency.py 的 C15。</w:t>
      </w:r>
    </w:p>
    <w:p>
      <w:r>
        <w:t>落地：_negtest_devphase.py，按登记表逐模块跑，当前 39 条（3 模块 × 13 种情形）。</w:t>
      </w:r>
    </w:p>
    <w:p>
      <w:pPr>
        <w:ind w:left="360"/>
      </w:pPr>
      <w:r>
        <w:rPr>
          <w:i/>
          <w:color w:val="555555"/>
        </w:rPr>
        <w:t>业界对照：这就是把变异测试（mutation testing，"用故意的错去考你的测试"）</w:t>
      </w:r>
    </w:p>
    <w:p>
      <w:pPr>
        <w:ind w:left="360"/>
      </w:pPr>
      <w:r>
        <w:rPr>
          <w:i/>
          <w:color w:val="555555"/>
        </w:rPr>
        <w:t>上移了一层——用故意的错去考检查器。判据同样是 kill / survive：</w:t>
      </w:r>
    </w:p>
    <w:p>
      <w:pPr>
        <w:ind w:left="360"/>
      </w:pPr>
      <w:r>
        <w:rPr>
          <w:i/>
          <w:color w:val="555555"/>
        </w:rPr>
        <w:t>该红的红了叫 kill，该红没红叫 survive，survive 的一条都不许放过。</w:t>
      </w:r>
    </w:p>
    <w:p>
      <w:pPr>
        <w:pStyle w:val="Heading3"/>
      </w:pPr>
      <w:r>
        <w:t>3.3 哨兵模块常驻（ZZ）</w:t>
      </w:r>
    </w:p>
    <w:p>
      <w:r>
        <w:t>ZZ 不是真模块，工作包内容全是占位，唯一价值是存在：</w:t>
      </w:r>
    </w:p>
    <w:p>
      <w:r>
        <w:t>任何"只认 DQ / 只认 LOC"的写死，都会在第三个模块上露出来。</w:t>
      </w:r>
    </w:p>
    <w:p>
      <w:r>
        <w:t>三条硬规矩：</w:t>
      </w:r>
    </w:p>
    <w:p>
      <w:r>
        <w:t>1. 不许删。 删了它，单模块盲区就再也没有自动发现的手段。</w:t>
      </w:r>
    </w:p>
    <w:p>
      <w:r>
        <w:t>2. 必须参加检查器的反向测试。 2026-09-10 发现哨兵自己缺席了——它没有归属表，</w:t>
      </w:r>
    </w:p>
    <w:p>
      <w:r>
        <w:t xml:space="preserve">   反向测试遇到它直接跳过，三个模块只考了两个。</w:t>
      </w:r>
    </w:p>
    <w:p>
      <w:r>
        <w:t xml:space="preserve">   一个不参加考试的哨兵等于没有哨兵。</w:t>
      </w:r>
    </w:p>
    <w:p>
      <w:r>
        <w:t xml:space="preserve">   现由 _build_sentinel_ownership.py 从它的工作包正文导出归属表。</w:t>
      </w:r>
    </w:p>
    <w:p>
      <w:r>
        <w:t>3. 不参与「能不能开工」的判定，但必须显式判成 ⏭。</w:t>
      </w:r>
    </w:p>
    <w:p>
      <w:r>
        <w:t xml:space="preserve">   它永远不会被开发、没有 Implementer、没有落脚目录；算进闸门会让整份检查永远红</w:t>
      </w:r>
    </w:p>
    <w:p>
      <w:r>
        <w:t xml:space="preserve">   （F14 喊狼来了）。但静默过滤又会变成 F1，所以要打印出来。</w:t>
      </w:r>
    </w:p>
    <w:p>
      <w:r>
        <w:t xml:space="preserve">   它在登记表里 public: false，不上公开站。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4｜四个阶段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谁来判</w:t>
            </w:r>
          </w:p>
        </w:tc>
      </w:tr>
      <w:tr>
        <w:tc>
          <w:tcPr>
            <w:tcW w:type="dxa" w:w="2880"/>
          </w:tcPr>
          <w:p>
            <w:r>
              <w:t>开发前</w:t>
            </w:r>
          </w:p>
        </w:tc>
        <w:tc>
          <w:tcPr>
            <w:tcW w:type="dxa" w:w="2880"/>
          </w:tcPr>
          <w:p>
            <w:r>
              <w:t>这个包能不能开工</w:t>
            </w:r>
          </w:p>
        </w:tc>
        <w:tc>
          <w:tcPr>
            <w:tcW w:type="dxa" w:w="2880"/>
          </w:tcPr>
          <w:p>
            <w:r>
              <w:t>_check_standard.py + _check_ready_to_build.py</w:t>
            </w:r>
          </w:p>
        </w:tc>
      </w:tr>
      <w:tr>
        <w:tc>
          <w:tcPr>
            <w:tcW w:type="dxa" w:w="2880"/>
          </w:tcPr>
          <w:p>
            <w:r>
              <w:t>开发中</w:t>
            </w:r>
          </w:p>
        </w:tc>
        <w:tc>
          <w:tcPr>
            <w:tcW w:type="dxa" w:w="2880"/>
          </w:tcPr>
          <w:p>
            <w:r>
              <w:t>在建过程中不许发生什么</w:t>
            </w:r>
          </w:p>
        </w:tc>
        <w:tc>
          <w:tcPr>
            <w:tcW w:type="dxa" w:w="2880"/>
          </w:tcPr>
          <w:p>
            <w:r>
              <w:t>CI，按 diff 判</w:t>
            </w:r>
          </w:p>
        </w:tc>
      </w:tr>
      <w:tr>
        <w:tc>
          <w:tcPr>
            <w:tcW w:type="dxa" w:w="2880"/>
          </w:tcPr>
          <w:p>
            <w:r>
              <w:t>开发后</w:t>
            </w:r>
          </w:p>
        </w:tc>
        <w:tc>
          <w:tcPr>
            <w:tcW w:type="dxa" w:w="2880"/>
          </w:tcPr>
          <w:p>
            <w:r>
              <w:t>这个包算不算做完</w:t>
            </w:r>
          </w:p>
        </w:tc>
        <w:tc>
          <w:tcPr>
            <w:tcW w:type="dxa" w:w="2880"/>
          </w:tcPr>
          <w:p>
            <w:r>
              <w:t>CI，按测试结果判</w:t>
            </w:r>
          </w:p>
        </w:tc>
      </w:tr>
      <w:tr>
        <w:tc>
          <w:tcPr>
            <w:tcW w:type="dxa" w:w="2880"/>
          </w:tcPr>
          <w:p>
            <w:r>
              <w:t>运行中</w:t>
            </w:r>
          </w:p>
        </w:tc>
        <w:tc>
          <w:tcPr>
            <w:tcW w:type="dxa" w:w="2880"/>
          </w:tcPr>
          <w:p>
            <w:r>
              <w:t>上线以后跑得怎么样</w:t>
            </w:r>
          </w:p>
        </w:tc>
        <w:tc>
          <w:tcPr>
            <w:tcW w:type="dxa" w:w="2880"/>
          </w:tcPr>
          <w:p>
            <w:r>
              <w:t>运行指标（本标准不覆盖，样板已有）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5｜开发前 · 33 条</w:t>
      </w:r>
    </w:p>
    <w:p>
      <w:pPr>
        <w:ind w:left="360"/>
      </w:pPr>
      <w:r>
        <w:rPr>
          <w:i/>
          <w:color w:val="555555"/>
        </w:rPr>
        <w:t>V2.0 的编号规则（重要变更）：标准里的编号 = 检查器里的编号，一个字不差。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V1.0 用 P1~P28 一套编号讲标准、检查器用 P/R 两套编号跑，</w:t>
      </w:r>
    </w:p>
    <w:p>
      <w:pPr>
        <w:ind w:left="360"/>
      </w:pPr>
      <w:r>
        <w:rPr>
          <w:i/>
          <w:color w:val="555555"/>
        </w:rPr>
        <w:t>结果 P29~P32 四个编号被引用却从未定义，也没有任何程序实现——</w:t>
      </w:r>
    </w:p>
    <w:p>
      <w:pPr>
        <w:ind w:left="360"/>
      </w:pPr>
      <w:r>
        <w:rPr>
          <w:i/>
          <w:color w:val="555555"/>
        </w:rPr>
        <w:t>凭空四条标准，谁都没发现（假绿 F13）。</w:t>
      </w:r>
    </w:p>
    <w:p>
      <w:pPr>
        <w:ind w:left="360"/>
      </w:pPr>
      <w:r>
        <w:rPr>
          <w:i/>
          <w:color w:val="555555"/>
        </w:rPr>
        <w:t>V2.0 取消并行编号：下表就是 python docs/_check_ready_to_build.py 和</w:t>
      </w:r>
    </w:p>
    <w:p>
      <w:pPr>
        <w:ind w:left="360"/>
      </w:pPr>
      <w:r>
        <w:rPr>
          <w:i/>
          <w:color w:val="555555"/>
        </w:rPr>
        <w:t>python docs/_check_standard.py 实际打印的那 31 行。</w:t>
      </w:r>
    </w:p>
    <w:p>
      <w:pPr>
        <w:ind w:left="360"/>
      </w:pPr>
      <w:r>
        <w:rPr>
          <w:i/>
          <w:color w:val="555555"/>
        </w:rPr>
        <w:t>标准里出现检查器没有的编号，由 §10.2 的自检当场拦下。</w:t>
      </w:r>
    </w:p>
    <w:p>
      <w:pPr>
        <w:pStyle w:val="Heading3"/>
      </w:pPr>
      <w:r>
        <w:t>5.1 材料类 P1~P21（判据 = 结构化证据，不是关键词）</w:t>
      </w:r>
    </w:p>
    <w:p>
      <w:r>
        <w:t>拦在哪：_check_standard.py。任一条不满足 → 该模块判为「不能开工」。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怎么判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技术栈定死（语言/框架/DB/迁移工具）</w:t>
            </w:r>
          </w:p>
        </w:tc>
        <w:tc>
          <w:tcPr>
            <w:tcW w:type="dxa" w:w="2880"/>
          </w:tcPr>
          <w:p>
            <w:r>
              <w:t>有技术栈章节且点名到具体版本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源码目录结构 + 依赖方向铁律</w:t>
            </w:r>
          </w:p>
        </w:tc>
        <w:tc>
          <w:tcPr>
            <w:tcW w:type="dxa" w:w="2880"/>
          </w:tcPr>
          <w:p>
            <w:r>
              <w:t>含目录树与依赖方向声明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API 端点清单</w:t>
            </w:r>
          </w:p>
        </w:tc>
        <w:tc>
          <w:tcPr>
            <w:tcW w:type="dxa" w:w="2880"/>
          </w:tcPr>
          <w:p>
            <w:r>
              <w:t>真的 HTTP 方法 + 路径同现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Request / Response Schema</w:t>
            </w:r>
          </w:p>
        </w:tc>
        <w:tc>
          <w:tcPr>
            <w:tcW w:type="dxa" w:w="2880"/>
          </w:tcPr>
          <w:p>
            <w:r>
              <w:t>章节存在且非空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OpenAPI 3.0 文档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鉴权 / 权限 / 多租户规范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数据库 DDL + Migration</w:t>
            </w:r>
          </w:p>
        </w:tc>
        <w:tc>
          <w:tcPr>
            <w:tcW w:type="dxa" w:w="2880"/>
          </w:tcPr>
          <w:p>
            <w:r>
              <w:t>真的 CREATE TABLE 语句</w:t>
            </w:r>
          </w:p>
        </w:tc>
      </w:tr>
      <w:tr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Provider Adapter 接口规范</w:t>
            </w:r>
          </w:p>
        </w:tc>
        <w:tc>
          <w:tcPr>
            <w:tcW w:type="dxa" w:w="2880"/>
          </w:tcPr>
          <w:p>
            <w:r>
              <w:t>章节存在且非空</w:t>
            </w:r>
          </w:p>
        </w:tc>
      </w:tr>
      <w:tr>
        <w:tc>
          <w:tcPr>
            <w:tcW w:type="dxa" w:w="2880"/>
          </w:tcPr>
          <w:p>
            <w:r>
              <w:t>P9</w:t>
            </w:r>
          </w:p>
        </w:tc>
        <w:tc>
          <w:tcPr>
            <w:tcW w:type="dxa" w:w="2880"/>
          </w:tcPr>
          <w:p>
            <w:r>
              <w:t>Webhook / 回调 / 异步任务规范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P10</w:t>
            </w:r>
          </w:p>
        </w:tc>
        <w:tc>
          <w:tcPr>
            <w:tcW w:type="dxa" w:w="2880"/>
          </w:tcPr>
          <w:p>
            <w:r>
              <w:t>错误码 / 重试 / 超时 / 降级</w:t>
            </w:r>
          </w:p>
        </w:tc>
        <w:tc>
          <w:tcPr>
            <w:tcW w:type="dxa" w:w="2880"/>
          </w:tcPr>
          <w:p>
            <w:r>
              <w:t>真的错误码值</w:t>
            </w:r>
          </w:p>
        </w:tc>
      </w:tr>
      <w:tr>
        <w:tc>
          <w:tcPr>
            <w:tcW w:type="dxa" w:w="2880"/>
          </w:tcPr>
          <w:p>
            <w:r>
              <w:t>P11</w:t>
            </w:r>
          </w:p>
        </w:tc>
        <w:tc>
          <w:tcPr>
            <w:tcW w:type="dxa" w:w="2880"/>
          </w:tcPr>
          <w:p>
            <w:r>
              <w:t>测试集 / Golden Set / 验收脚本</w:t>
            </w:r>
          </w:p>
        </w:tc>
        <w:tc>
          <w:tcPr>
            <w:tcW w:type="dxa" w:w="2880"/>
          </w:tcPr>
          <w:p>
            <w:r>
              <w:t>章节存在且非空</w:t>
            </w:r>
          </w:p>
        </w:tc>
      </w:tr>
      <w:tr>
        <w:tc>
          <w:tcPr>
            <w:tcW w:type="dxa" w:w="2880"/>
          </w:tcPr>
          <w:p>
            <w:r>
              <w:t>P12</w:t>
            </w:r>
          </w:p>
        </w:tc>
        <w:tc>
          <w:tcPr>
            <w:tcW w:type="dxa" w:w="2880"/>
          </w:tcPr>
          <w:p>
            <w:r>
              <w:t>前后端开发任务拆分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P13</w:t>
            </w:r>
          </w:p>
        </w:tc>
        <w:tc>
          <w:tcPr>
            <w:tcW w:type="dxa" w:w="2880"/>
          </w:tcPr>
          <w:p>
            <w:r>
              <w:t>成本 / 性能 / 并发 / 安全要求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P14</w:t>
            </w:r>
          </w:p>
        </w:tc>
        <w:tc>
          <w:tcPr>
            <w:tcW w:type="dxa" w:w="2880"/>
          </w:tcPr>
          <w:p>
            <w:r>
              <w:t>开发阶段 / 优先级 / 工作量估算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P15</w:t>
            </w:r>
          </w:p>
        </w:tc>
        <w:tc>
          <w:tcPr>
            <w:tcW w:type="dxa" w:w="2880"/>
          </w:tcPr>
          <w:p>
            <w:r>
              <w:t>风险 / 阻塞项 / 备用方案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P16</w:t>
            </w:r>
          </w:p>
        </w:tc>
        <w:tc>
          <w:tcPr>
            <w:tcW w:type="dxa" w:w="2880"/>
          </w:tcPr>
          <w:p>
            <w:r>
              <w:t>给未来 AI 开发者的完整执行说明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P17</w:t>
            </w:r>
          </w:p>
        </w:tc>
        <w:tc>
          <w:tcPr>
            <w:tcW w:type="dxa" w:w="2880"/>
          </w:tcPr>
          <w:p>
            <w:r>
              <w:t>七类施工面逐条核实</w:t>
            </w:r>
          </w:p>
        </w:tc>
        <w:tc>
          <w:tcPr>
            <w:tcW w:type="dxa" w:w="2880"/>
          </w:tcPr>
          <w:p>
            <w:r>
              <w:t>每个功能七类都有内容，无空缺</w:t>
            </w:r>
          </w:p>
        </w:tc>
      </w:tr>
      <w:tr>
        <w:tc>
          <w:tcPr>
            <w:tcW w:type="dxa" w:w="2880"/>
          </w:tcPr>
          <w:p>
            <w:r>
              <w:t>P18</w:t>
            </w:r>
          </w:p>
        </w:tc>
        <w:tc>
          <w:tcPr>
            <w:tcW w:type="dxa" w:w="2880"/>
          </w:tcPr>
          <w:p>
            <w:r>
              <w:t>验收标准 Given-When-Then 且逐条有稳定编号</w:t>
            </w:r>
          </w:p>
        </w:tc>
        <w:tc>
          <w:tcPr>
            <w:tcW w:type="dxa" w:w="2880"/>
          </w:tcPr>
          <w:p>
            <w:r>
              <w:t>匹配 &lt;test_prefix&gt;\d{3}，连续无跳号</w:t>
            </w:r>
          </w:p>
        </w:tc>
      </w:tr>
      <w:tr>
        <w:tc>
          <w:tcPr>
            <w:tcW w:type="dxa" w:w="2880"/>
          </w:tcPr>
          <w:p>
            <w:r>
              <w:t>P19</w:t>
            </w:r>
          </w:p>
        </w:tc>
        <w:tc>
          <w:tcPr>
            <w:tcW w:type="dxa" w:w="2880"/>
          </w:tcPr>
          <w:p>
            <w:r>
              <w:t>允许 / 禁止修改的具体路径（可机检）</w:t>
            </w:r>
          </w:p>
        </w:tc>
        <w:tc>
          <w:tcPr>
            <w:tcW w:type="dxa" w:w="2880"/>
          </w:tcPr>
          <w:p>
            <w:r>
              <w:t>&lt;mod&gt;_protected_scope.yml 存在且非空，目录名能在目录树里找到</w:t>
            </w:r>
          </w:p>
        </w:tc>
      </w:tr>
      <w:tr>
        <w:tc>
          <w:tcPr>
            <w:tcW w:type="dxa" w:w="2880"/>
          </w:tcPr>
          <w:p>
            <w:r>
              <w:t>P20</w:t>
            </w:r>
          </w:p>
        </w:tc>
        <w:tc>
          <w:tcPr>
            <w:tcW w:type="dxa" w:w="2880"/>
          </w:tcPr>
          <w:p>
            <w:r>
              <w:t>工具版本锁到完整 40 位哈希</w:t>
            </w:r>
          </w:p>
        </w:tc>
        <w:tc>
          <w:tcPr>
            <w:tcW w:type="dxa" w:w="2880"/>
          </w:tcPr>
          <w:p>
            <w:r>
              <w:t>正则 [0-9a-f]{40}，不接受 tag 或短哈希</w:t>
            </w:r>
          </w:p>
        </w:tc>
      </w:tr>
      <w:tr>
        <w:tc>
          <w:tcPr>
            <w:tcW w:type="dxa" w:w="2880"/>
          </w:tcPr>
          <w:p>
            <w:r>
              <w:t>P21</w:t>
            </w:r>
          </w:p>
        </w:tc>
        <w:tc>
          <w:tcPr>
            <w:tcW w:type="dxa" w:w="2880"/>
          </w:tcPr>
          <w:p>
            <w:r>
              <w:t>验收标准 ↔ 功能的对应表存在，且标注了来源</w:t>
            </w:r>
          </w:p>
        </w:tc>
        <w:tc>
          <w:tcPr>
            <w:tcW w:type="dxa" w:w="2880"/>
          </w:tcPr>
          <w:p>
            <w:r>
              <w:t>见 §5.4</w:t>
            </w:r>
          </w:p>
        </w:tc>
      </w:tr>
    </w:tbl>
    <w:p>
      <w:pPr>
        <w:ind w:left="360"/>
      </w:pPr>
      <w:r>
        <w:rPr>
          <w:i/>
          <w:color w:val="555555"/>
        </w:rPr>
        <w:t>⚠️ 判不了这一档必须真的用上。 _check_standard.py 第一版定义了 ⚠️ 却从来没赋过值，</w:t>
      </w:r>
    </w:p>
    <w:p>
      <w:pPr>
        <w:ind w:left="360"/>
      </w:pPr>
      <w:r>
        <w:rPr>
          <w:i/>
          <w:color w:val="555555"/>
        </w:rPr>
        <w:t>定义了不用就是假绿（F9）。材料里有读不了的格式（PDF/二进制）时必须判 ⚠️，</w:t>
      </w:r>
    </w:p>
    <w:p>
      <w:pPr>
        <w:ind w:left="360"/>
      </w:pPr>
      <w:r>
        <w:rPr>
          <w:i/>
          <w:color w:val="555555"/>
        </w:rPr>
        <w:t>⚠️ 不计入满足。</w:t>
      </w:r>
    </w:p>
    <w:p>
      <w:pPr>
        <w:pStyle w:val="Heading3"/>
      </w:pPr>
      <w:r>
        <w:t>5.2 现实类 R1~R8、R10~R13（文档说了不算，要去问真实世界）</w:t>
      </w:r>
    </w:p>
    <w:p>
      <w:r>
        <w:t>拦在哪：_check_ready_to_build.py。判据一律去问 git / gh / CI / 真实仓库，</w:t>
      </w:r>
    </w:p>
    <w:p>
      <w:r>
        <w:t>任何一条只要是"读我们自己写的文档"，就不该出现在这一类里。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怎么判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真实代码仓库可访问</w:t>
            </w:r>
          </w:p>
        </w:tc>
        <w:tc>
          <w:tcPr>
            <w:tcW w:type="dxa" w:w="2880"/>
          </w:tcPr>
          <w:p>
            <w:r>
              <w:t>gh api 拿到默认分支与文件清单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仓库里有可编译工程</w:t>
            </w:r>
          </w:p>
        </w:tc>
        <w:tc>
          <w:tcPr>
            <w:tcW w:type="dxa" w:w="2880"/>
          </w:tcPr>
          <w:p>
            <w:r>
              <w:t>真有 pom.xml / build.gradle / package.json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有可用的 Base Commit</w:t>
            </w:r>
          </w:p>
        </w:tc>
        <w:tc>
          <w:tcPr>
            <w:tcW w:type="dxa" w:w="2880"/>
          </w:tcPr>
          <w:p>
            <w:r>
              <w:t>拿得到最新提交 SHA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有 CI 配置</w:t>
            </w:r>
          </w:p>
        </w:tc>
        <w:tc>
          <w:tcPr>
            <w:tcW w:type="dxa" w:w="2880"/>
          </w:tcPr>
          <w:p>
            <w:r>
              <w:t>真有 .github/workflows/ 或 .gitlab-ci.yml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有数据库迁移目录</w:t>
            </w:r>
          </w:p>
        </w:tc>
        <w:tc>
          <w:tcPr>
            <w:tcW w:type="dxa" w:w="2880"/>
          </w:tcPr>
          <w:p>
            <w:r>
              <w:t>真有 db/migration 或 V\d+__*.sql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[每模块] 工作包已生成</w:t>
            </w:r>
          </w:p>
        </w:tc>
        <w:tc>
          <w:tcPr>
            <w:tcW w:type="dxa" w:w="2880"/>
          </w:tcPr>
          <w:p>
            <w:r>
              <w:t>docs/工作包/&lt;MOD&gt;/ 下 &lt;feature_prefix&gt;NNN.md 份数 &gt; 0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[每模块] Implementer 已指派</w:t>
            </w:r>
          </w:p>
        </w:tc>
        <w:tc>
          <w:tcPr>
            <w:tcW w:type="dxa" w:w="2880"/>
          </w:tcPr>
          <w:p>
            <w:r>
              <w:t>不是 UNASSIGNED；排版无关，表格式与加粗式都认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[每模块] 多个功能共用的落脚目录都真实存在</w:t>
            </w:r>
          </w:p>
        </w:tc>
        <w:tc>
          <w:tcPr>
            <w:tcW w:type="dxa" w:w="2880"/>
          </w:tcPr>
          <w:p>
            <w:r>
              <w:t>按功能数判共用，不是按路径条数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公开站点没过期</w:t>
            </w:r>
          </w:p>
        </w:tc>
        <w:tc>
          <w:tcPr>
            <w:tcW w:type="dxa" w:w="2880"/>
          </w:tcPr>
          <w:p>
            <w:r>
              <w:t>去问线上那一页生成自哪个 commit，之后还动过 docs/ 就算旧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代码仓库 CI 是绿的</w:t>
            </w:r>
          </w:p>
        </w:tc>
        <w:tc>
          <w:tcPr>
            <w:tcW w:type="dxa" w:w="2880"/>
          </w:tcPr>
          <w:p>
            <w:r>
              <w:t>默认分支最近一次 run 的 conclusion 必须是 success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[每模块] 我用了谁 · 说到段</w:t>
            </w:r>
          </w:p>
        </w:tc>
        <w:tc>
          <w:tcPr>
            <w:tcW w:type="dxa" w:w="2880"/>
          </w:tcPr>
          <w:p>
            <w:r>
              <w:t>本包每条出边必须指到子功能级编号（CRED-F003），只写 F-CRED-001 算没说清楚。0 条出边不判绿，判「无从判起」（空表假绿 F6）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[每模块] 谁在用我 · 有人声明</w:t>
            </w:r>
          </w:p>
        </w:tc>
        <w:tc>
          <w:tcPr>
            <w:tcW w:type="dxa" w:w="2880"/>
          </w:tcPr>
          <w:p>
            <w:r>
              <w:t>正文自称「被 X 消费」却零入边 = 登记表缺了。入边只能由用的人写，不许本包自己补</w:t>
            </w:r>
          </w:p>
        </w:tc>
      </w:tr>
    </w:tbl>
    <w:p>
      <w:pPr>
        <w:ind w:left="360"/>
      </w:pPr>
      <w:r>
        <w:rPr>
          <w:i/>
          <w:color w:val="555555"/>
        </w:rPr>
        <w:t>R11 为什么必须单独一条（2026-09-09 真实发生）：给全球多语言建完</w:t>
      </w:r>
    </w:p>
    <w:p>
      <w:pPr>
        <w:ind w:left="360"/>
      </w:pPr>
      <w:r>
        <w:rPr>
          <w:i/>
          <w:color w:val="555555"/>
        </w:rPr>
        <w:t>backend/modules/localization 骨架后，R8 当场转绿、整套检查跑出 9/9 全满足</w:t>
      </w:r>
    </w:p>
    <w:p>
      <w:pPr>
        <w:ind w:left="360"/>
      </w:pPr>
      <w:r>
        <w:rPr>
          <w:i/>
          <w:color w:val="555555"/>
        </w:rPr>
        <w:t>——而 CI 是红的（8 处 cannot find symbol，随后又撞 Flyway 历史表打架）。</w:t>
      </w:r>
    </w:p>
    <w:p>
      <w:pPr>
        <w:ind w:left="360"/>
      </w:pPr>
      <w:r>
        <w:rPr>
          <w:i/>
          <w:color w:val="555555"/>
        </w:rPr>
        <w:t>「目录建了」和「它编得过」是两件事。</w:t>
      </w:r>
    </w:p>
    <w:p>
      <w:pPr>
        <w:ind w:left="360"/>
      </w:pPr>
      <w:r>
        <w:rPr>
          <w:i/>
          <w:color w:val="555555"/>
        </w:rPr>
        <w:t>原 R9「资料清单全绿」已于 2026-09-10 撤出闸门，理由两条，各自都够：</w:t>
      </w:r>
    </w:p>
    <w:p>
      <w:pPr>
        <w:ind w:left="360"/>
      </w:pPr>
      <w:r>
        <w:rPr>
          <w:i/>
          <w:color w:val="555555"/>
        </w:rPr>
        <w:t>① 它只对 DQ 生效且是静默跳过（假绿 F1）；</w:t>
      </w:r>
    </w:p>
    <w:p>
      <w:pPr>
        <w:ind w:left="360"/>
      </w:pPr>
      <w:r>
        <w:rPr>
          <w:i/>
          <w:color w:val="555555"/>
        </w:rPr>
        <w:t>② 它读的是自述断言文件，而 §0.5 定死自评不算验收。</w:t>
      </w:r>
    </w:p>
    <w:p>
      <w:pPr>
        <w:ind w:left="360"/>
      </w:pPr>
      <w:r>
        <w:rPr>
          <w:i/>
          <w:color w:val="555555"/>
        </w:rPr>
        <w:t>现改为每模块都打印的信息行，不占分母。撤掉一条检查必须留痕，</w:t>
      </w:r>
    </w:p>
    <w:p>
      <w:pPr>
        <w:ind w:left="360"/>
      </w:pPr>
      <w:r>
        <w:rPr>
          <w:i/>
          <w:color w:val="555555"/>
        </w:rPr>
        <w:t>不许"文件里悄悄没有了"——那和当初静默跳过是同一种毛病。</w:t>
      </w:r>
    </w:p>
    <w:p>
      <w:r>
        <w:t>已撤销编号：R9、P22、P23、P24、P25、P26、P27、P28、P29、P30、P31、P32</w:t>
      </w:r>
    </w:p>
    <w:p>
      <w:pPr>
        <w:ind w:left="360"/>
      </w:pPr>
      <w:r>
        <w:rPr>
          <w:i/>
          <w:color w:val="555555"/>
        </w:rPr>
        <w:t>这一行是给机器读的，不是备注。§10.2 的自检据此区分两种情况：</w:t>
      </w:r>
    </w:p>
    <w:p>
      <w:pPr>
        <w:ind w:left="360"/>
      </w:pPr>
      <w:r>
        <w:rPr>
          <w:i/>
          <w:color w:val="555555"/>
        </w:rPr>
        <w:t>「本文提到但没定义」是故障（V1.0 的 P29~P32 就是这么混进来的），</w:t>
      </w:r>
    </w:p>
    <w:p>
      <w:pPr>
        <w:ind w:left="360"/>
      </w:pPr>
      <w:r>
        <w:rPr>
          <w:i/>
          <w:color w:val="555555"/>
        </w:rPr>
        <w:t>「本文提到且明确写着已撤销」是正常。</w:t>
      </w:r>
    </w:p>
    <w:p>
      <w:pPr>
        <w:ind w:left="360"/>
      </w:pPr>
      <w:r>
        <w:rPr>
          <w:i/>
          <w:color w:val="555555"/>
        </w:rPr>
        <w:t>撤销必须留在这里，不许从文件里悄悄消失——那和静默跳过是同一种毛病。</w:t>
      </w:r>
    </w:p>
    <w:p>
      <w:pPr>
        <w:ind w:left="360"/>
      </w:pPr>
      <w:r>
        <w:rPr>
          <w:i/>
          <w:color w:val="555555"/>
        </w:rPr>
        <w:t>P22~P28 并入 R 系列（它们本来就由 R 判）；P29~P32 从未有过定义与程序；</w:t>
      </w:r>
    </w:p>
    <w:p>
      <w:pPr>
        <w:ind w:left="360"/>
      </w:pPr>
      <w:r>
        <w:rPr>
          <w:i/>
          <w:color w:val="555555"/>
        </w:rPr>
        <w:t>R9 见上。</w:t>
      </w:r>
    </w:p>
    <w:p>
      <w:pPr>
        <w:pStyle w:val="Heading3"/>
      </w:pPr>
      <w:r>
        <w:t>5.2a 依赖关系分两个方向，各自由不同的人填（用户 2026-09-10 定）</w:t>
      </w:r>
    </w:p>
    <w:p>
      <w:r>
        <w:t>用户原话：「我隐约感觉依赖关系还是有问题，是不是应该分为我依赖的，依赖我的啊？」</w:t>
      </w:r>
    </w:p>
    <w:p>
      <w:r>
        <w:t>——是。而且比"分两段陈列"更深一层：两个方向的数据必须由不同的人产生。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界面上叫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谁填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它回答的问题</w:t>
            </w:r>
          </w:p>
        </w:tc>
      </w:tr>
      <w:tr>
        <w:tc>
          <w:tcPr>
            <w:tcW w:type="dxa" w:w="2160"/>
          </w:tcPr>
          <w:p>
            <w:r>
              <w:t>出边</w:t>
            </w:r>
          </w:p>
        </w:tc>
        <w:tc>
          <w:tcPr>
            <w:tcW w:type="dxa" w:w="2160"/>
          </w:tcPr>
          <w:p>
            <w:r>
              <w:t>我用了谁</w:t>
            </w:r>
          </w:p>
        </w:tc>
        <w:tc>
          <w:tcPr>
            <w:tcW w:type="dxa" w:w="2160"/>
          </w:tcPr>
          <w:p>
            <w:r>
              <w:t>本包自己，连同「怎么接」「解决什么问题」</w:t>
            </w:r>
          </w:p>
        </w:tc>
        <w:tc>
          <w:tcPr>
            <w:tcW w:type="dxa" w:w="2160"/>
          </w:tcPr>
          <w:p>
            <w:r>
              <w:t>我等谁才能开工</w:t>
            </w:r>
          </w:p>
        </w:tc>
      </w:tr>
      <w:tr>
        <w:tc>
          <w:tcPr>
            <w:tcW w:type="dxa" w:w="2160"/>
          </w:tcPr>
          <w:p>
            <w:r>
              <w:t>入边</w:t>
            </w:r>
          </w:p>
        </w:tc>
        <w:tc>
          <w:tcPr>
            <w:tcW w:type="dxa" w:w="2160"/>
          </w:tcPr>
          <w:p>
            <w:r>
              <w:t>谁在用我</w:t>
            </w:r>
          </w:p>
        </w:tc>
        <w:tc>
          <w:tcPr>
            <w:tcW w:type="dxa" w:w="2160"/>
          </w:tcPr>
          <w:p>
            <w:r>
              <w:t>一律由别人的声明汇总而来，本包不许填</w:t>
            </w:r>
          </w:p>
        </w:tc>
        <w:tc>
          <w:tcPr>
            <w:tcW w:type="dxa" w:w="2160"/>
          </w:tcPr>
          <w:p>
            <w:r>
              <w:t>我改了会炸谁</w:t>
            </w:r>
          </w:p>
        </w:tc>
      </w:tr>
    </w:tbl>
    <w:p>
      <w:r>
        <w:t>为什么入边不许本包填：只有用的人知道自己用了哪一段、怎么接、解决什么问题。</w:t>
      </w:r>
    </w:p>
    <w:p>
      <w:r>
        <w:t>本包替别人写「它怎么接我」，写出来的是猜的。这是消费者驱动契约的老规矩</w:t>
      </w:r>
    </w:p>
    <w:p>
      <w:r>
        <w:t>（Pact：消费方声明它真正用到的交互，提供方只负责验证能不能满足），</w:t>
      </w:r>
    </w:p>
    <w:p>
      <w:r>
        <w:t>Backstage 也是同一套——dependsOn/dependencyOf、consumesApi/apiConsumedBy</w:t>
      </w:r>
    </w:p>
    <w:p>
      <w:r>
        <w:t>成对存储，各由各自实体的所有者声明。</w:t>
      </w:r>
    </w:p>
    <w:p>
      <w:r>
        <w:t>为什么不叫「上游 / 下游」：这组词在依赖语境里业界自己都吵——</w:t>
      </w:r>
    </w:p>
    <w:p>
      <w:r>
        <w:t>有人按依赖方向讲，有人按价值流方向讲。GitHub 干脆绕开它，</w:t>
      </w:r>
    </w:p>
    <w:p>
      <w:r>
        <w:t>两个 tab 直接叫 Dependencies / Dependents。我们用主谓宾：</w:t>
      </w:r>
    </w:p>
    <w:p>
      <w:r>
        <w:t>「我用了谁 / 谁在用我」，方向写在句子结构里，读一遍就定了。</w:t>
      </w:r>
    </w:p>
    <w:p>
      <w:r>
        <w:t>三条机器拦（缺一条这一节就只是文字）：</w:t>
      </w:r>
    </w:p>
    <w:p>
      <w:r>
        <w:t>1. R12 ——出边必须说到段。只写「用这个包」= 没说清楚。</w:t>
      </w:r>
    </w:p>
    <w:p>
      <w:r>
        <w:t>2. R13 ——正文自称「被 X 消费」却零入边 = 登记表缺了；要补的是别人那几页。</w:t>
      </w:r>
    </w:p>
    <w:p>
      <w:r>
        <w:t>3. 解析对账 ——_build_dep_graph.py 收尾时核对：登记表里首格带编号的行，</w:t>
      </w:r>
    </w:p>
    <w:p>
      <w:r>
        <w:t xml:space="preserve">   一行都不许没被解析到；对不上就不出图。</w:t>
      </w:r>
    </w:p>
    <w:p>
      <w:r>
        <w:t>反向测试：_negtest_dep_rules.py（9 个变异体，9/9 杀死）。</w:t>
      </w:r>
    </w:p>
    <w:p>
      <w:r>
        <w:t>造变异体的意义在这里体现过一次：其中一个「让 CRED 真的声明用到 LOC-F001</w:t>
      </w:r>
    </w:p>
    <w:p>
      <w:r>
        <w:t>→ R13 应当转绿」本该被杀死，结果活了下来——查出子功能索引只扫</w:t>
      </w:r>
    </w:p>
    <w:p>
      <w:r>
        <w:t>docs/Matbox_*.md，而 LOC 的功能清单在 docs/全球多语言/ 子目录里，</w:t>
      </w:r>
    </w:p>
    <w:p>
      <w:r>
        <w:t>glob 扫不到，于是 LOC 的 20 个子功能一个都没进索引，</w:t>
      </w:r>
    </w:p>
    <w:p>
      <w:r>
        <w:t>谁声明用 LOC-F003 都会被判成断头线。</w:t>
      </w:r>
    </w:p>
    <w:p>
      <w:r>
        <w:t>索引改为先读工作包（docs/工作包/&lt;MOD&gt;/&lt;ID&gt;.md 首行固定是 # &lt;ID&gt; · 名字，</w:t>
      </w:r>
    </w:p>
    <w:p>
      <w:r>
        <w:t>每个功能一份，本来就是要交出去的那份），159 个子功能全部到位。</w:t>
      </w:r>
    </w:p>
    <w:p>
      <w:pPr>
        <w:ind w:left="360"/>
      </w:pPr>
      <w:r>
        <w:rPr>
          <w:i/>
          <w:color w:val="555555"/>
        </w:rPr>
        <w:t>这三条是被真事逼出来的（2026-09-10）：</w:t>
      </w:r>
    </w:p>
    <w:p>
      <w:pPr>
        <w:ind w:left="360"/>
      </w:pPr>
      <w:r>
        <w:rPr>
          <w:i/>
          <w:color w:val="555555"/>
        </w:rPr>
        <w:t>F-LOC-001 那一行的编号写成了 | F-LOC-001 |（加粗），</w:t>
      </w:r>
    </w:p>
    <w:p>
      <w:pPr>
        <w:ind w:left="360"/>
      </w:pPr>
      <w:r>
        <w:rPr>
          <w:i/>
          <w:color w:val="555555"/>
        </w:rPr>
        <w:t>而解析器的正则只认裸编号，整行从头到尾没被读过——</w:t>
      </w:r>
    </w:p>
    <w:p>
      <w:pPr>
        <w:ind w:left="360"/>
      </w:pPr>
      <w:r>
        <w:rPr>
          <w:i/>
          <w:color w:val="555555"/>
        </w:rPr>
        <w:t>丢的不是一条边，是一个模块（全球多语言，20 个工作包），</w:t>
      </w:r>
    </w:p>
    <w:p>
      <w:pPr>
        <w:ind w:left="360"/>
      </w:pPr>
      <w:r>
        <w:rPr>
          <w:i/>
          <w:color w:val="555555"/>
        </w:rPr>
        <w:t>连同 F-PLAT-001、F-MEM-001 一共三行。</w:t>
      </w:r>
    </w:p>
    <w:p>
      <w:pPr>
        <w:ind w:left="360"/>
      </w:pPr>
      <w:r>
        <w:rPr>
          <w:i/>
          <w:color w:val="555555"/>
        </w:rPr>
        <w:t>图上看不出任何异常：别人指向它们的边照样在，只是名字是空的，</w:t>
      </w:r>
    </w:p>
    <w:p>
      <w:pPr>
        <w:ind w:left="360"/>
      </w:pPr>
      <w:r>
        <w:rPr>
          <w:i/>
          <w:color w:val="555555"/>
        </w:rPr>
        <w:t>而空名字没人会当成故障。</w:t>
      </w:r>
    </w:p>
    <w:p>
      <w:pPr>
        <w:ind w:left="360"/>
      </w:pPr>
      <w:r>
        <w:rPr>
          <w:i/>
          <w:color w:val="555555"/>
        </w:rPr>
        <w:t>同一次还查出登记表里有三张列含义完全不同的表，</w:t>
      </w:r>
    </w:p>
    <w:p>
      <w:pPr>
        <w:ind w:left="360"/>
      </w:pPr>
      <w:r>
        <w:rPr>
          <w:i/>
          <w:color w:val="555555"/>
        </w:rPr>
        <w:t>一把正则通吃会把补录表第二列的「9 份（AI员工身份…）」当成模块名字——</w:t>
      </w:r>
    </w:p>
    <w:p>
      <w:pPr>
        <w:ind w:left="360"/>
      </w:pPr>
      <w:r>
        <w:rPr>
          <w:i/>
          <w:color w:val="555555"/>
        </w:rPr>
        <w:t>列错位比读不到更坏：读不到还知道自己没读到，错位会一路当成真数据往下传。</w:t>
      </w:r>
    </w:p>
    <w:p>
      <w:pPr>
        <w:pStyle w:val="Heading3"/>
      </w:pPr>
      <w:r>
        <w:t>5.2b 工作包必须自带的四样（opencode 2026-09-10 实跑逼出来的）</w:t>
      </w:r>
    </w:p>
    <w:p>
      <w:r>
        <w:t>拦在哪：_check_docs_consistency.py 的 C10，逐份查，缺一样这份包就不算能动手。</w:t>
      </w:r>
    </w:p>
    <w:p>
      <w:r>
        <w:t>强制执行验过：_negtest_wp_must_have.py 把 C10 的每一条必备项各删掉一次，确认它红、而且报得出是哪一条（当前 23/23）。新增必备项不用改那个文件，它自动多考一条。</w:t>
      </w:r>
    </w:p>
    <w:p>
      <w:pPr>
        <w:ind w:left="360"/>
      </w:pPr>
      <w:r>
        <w:rPr>
          <w:i/>
          <w:color w:val="555555"/>
        </w:rPr>
        <w:t>加这道反向测试的直接原因：四条写进 C10、44 份工作包全过之后，用户问「写上强制执行了吗」—— 我从没让它在缺了的时候红过一次。</w:t>
      </w:r>
    </w:p>
    <w:p>
      <w:pPr>
        <w:ind w:left="360"/>
      </w:pPr>
      <w:r>
        <w:rPr>
          <w:i/>
          <w:color w:val="555555"/>
        </w:rPr>
        <w:t>全绿证明不了任何事：正则写错、锚点选错、根本没跑到，一样是全绿。</w:t>
      </w:r>
    </w:p>
    <w:p>
      <w:r>
        <w:t>opencode 第一次拿到开发包，回过来说它还缺四样。按 §0.5，</w:t>
      </w:r>
    </w:p>
    <w:p>
      <w:r>
        <w:t>它每卡一次就是代理指标漏了一条，所以逐条补进来并注明出处：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判据（C10 逐份查）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缺了会怎样</w:t>
            </w:r>
          </w:p>
        </w:tc>
      </w:tr>
      <w:tr>
        <w:tc>
          <w:tcPr>
            <w:tcW w:type="dxa" w:w="2880"/>
          </w:tcPr>
          <w:p>
            <w:r>
              <w:t>确定的工作区</w:t>
            </w:r>
          </w:p>
        </w:tc>
        <w:tc>
          <w:tcPr>
            <w:tcW w:type="dxa" w:w="2880"/>
          </w:tcPr>
          <w:p>
            <w:r>
              <w:t>工作包有 ### 0.6 · 你的工作区：仓库 / 落脚目录 / 分支 / 并行怎么隔离</w:t>
            </w:r>
          </w:p>
        </w:tc>
        <w:tc>
          <w:tcPr>
            <w:tcW w:type="dxa" w:w="2880"/>
          </w:tcPr>
          <w:p>
            <w:r>
              <w:t>只给 clone 地址和分支名，AI 不知道在哪儿干活，几十个同时开工会互相踩</w:t>
            </w:r>
          </w:p>
        </w:tc>
      </w:tr>
      <w:tr>
        <w:tc>
          <w:tcPr>
            <w:tcW w:type="dxa" w:w="2880"/>
          </w:tcPr>
          <w:p>
            <w:r>
              <w:t>确定的源码基线</w:t>
            </w:r>
          </w:p>
        </w:tc>
        <w:tc>
          <w:tcPr>
            <w:tcW w:type="dxa" w:w="2880"/>
          </w:tcPr>
          <w:p>
            <w:r>
              <w:t>有 base_commit: 后跟真实 40 位 SHA</w:t>
            </w:r>
          </w:p>
        </w:tc>
        <w:tc>
          <w:tcPr>
            <w:tcW w:type="dxa" w:w="2880"/>
          </w:tcPr>
          <w:p>
            <w:r>
              <w:t>R3 一直在查「有没有 Base Commit」，那个 SHA 却从没写进工作包——AI 手里没有基线，事后无法复现</w:t>
            </w:r>
          </w:p>
        </w:tc>
      </w:tr>
      <w:tr>
        <w:tc>
          <w:tcPr>
            <w:tcW w:type="dxa" w:w="2880"/>
          </w:tcPr>
          <w:p>
            <w:r>
              <w:t>可读取的真实测试报告</w:t>
            </w:r>
          </w:p>
        </w:tc>
        <w:tc>
          <w:tcPr>
            <w:tcW w:type="dxa" w:w="2880"/>
          </w:tcPr>
          <w:p>
            <w:r>
              <w:t>出现 surefire-reports，写明怎么产生、路径、谁来读、判据</w:t>
            </w:r>
          </w:p>
        </w:tc>
        <w:tc>
          <w:tcPr>
            <w:tcW w:type="dxa" w:w="2880"/>
          </w:tcPr>
          <w:p>
            <w:r>
              <w:t>判据在我这边，被判的人不知道往哪交（假绿 F19）</w:t>
            </w:r>
          </w:p>
        </w:tc>
      </w:tr>
      <w:tr>
        <w:tc>
          <w:tcPr>
            <w:tcW w:type="dxa" w:w="2880"/>
          </w:tcPr>
          <w:p>
            <w:r>
              <w:t>包登记与代码地图状态闭环</w:t>
            </w:r>
          </w:p>
        </w:tc>
        <w:tc>
          <w:tcPr>
            <w:tcW w:type="dxa" w:w="2880"/>
          </w:tcPr>
          <w:p>
            <w:r>
              <w:t>出现 code_map.json 的链接</w:t>
            </w:r>
          </w:p>
        </w:tc>
        <w:tc>
          <w:tcPr>
            <w:tcW w:type="dxa" w:w="2880"/>
          </w:tcPr>
          <w:p>
            <w:r>
              <w:t>登记表/归属表/三段状态各存一块，没有一份机器能一次读全的</w:t>
            </w:r>
          </w:p>
        </w:tc>
      </w:tr>
    </w:tbl>
    <w:p>
      <w:r>
        <w:t>code_map.json 由 _build_code_map.py 生成，排在全链最前（工作包要从它读基线）。</w:t>
      </w:r>
    </w:p>
    <w:p>
      <w:r>
        <w:t>它里面的「状态」是算出来的——去看仓库里真有什么文件，不是人填的。</w:t>
      </w:r>
    </w:p>
    <w:p>
      <w:pPr>
        <w:pStyle w:val="Heading3"/>
      </w:pPr>
      <w:r>
        <w:t>5.3 每个模块判的必须是同一份 33 条（可当场核对）</w:t>
      </w:r>
    </w:p>
    <w:p>
      <w:r>
        <w:rPr>
          <w:rFonts w:ascii="Consolas" w:hAnsi="Consolas"/>
          <w:color w:val="333333"/>
          <w:sz w:val="17"/>
        </w:rPr>
        <w:t>DQ   33 条 {ok: 31}</w:t>
        <w:br/>
        <w:t>LOC  33 条 {ok: 30}</w:t>
        <w:br/>
        <w:t>ZZ   33 条 {ok: 12, no: 16, na: 5}   ← na 是哨兵的 R6/R7/R8/R12/R13，显式 ⏭</w:t>
      </w:r>
    </w:p>
    <w:p>
      <w:r>
        <w:t>分母必须一样。 某条对某模块不适用，判成 na 并打印理由；</w:t>
      </w:r>
    </w:p>
    <w:p>
      <w:r>
        <w:t>不许从清单里消失（假绿 F1）。</w:t>
      </w:r>
    </w:p>
    <w:p>
      <w:pPr>
        <w:ind w:left="360"/>
      </w:pPr>
      <w:r>
        <w:rPr>
          <w:i/>
          <w:color w:val="555555"/>
        </w:rPr>
        <w:t>上面列的是举例，不是清单——200 个包时不可能在正文里逐个列。</w:t>
      </w:r>
    </w:p>
    <w:p>
      <w:pPr>
        <w:ind w:left="360"/>
      </w:pPr>
      <w:r>
        <w:rPr>
          <w:i/>
          <w:color w:val="555555"/>
        </w:rPr>
        <w:t>§10.2 的 S6 判的是不变量本身：登记表里每一个模块，判的必须是同一份条目，</w:t>
      </w:r>
    </w:p>
    <w:p>
      <w:pPr>
        <w:ind w:left="360"/>
      </w:pPr>
      <w:r>
        <w:rPr>
          <w:i/>
          <w:color w:val="555555"/>
        </w:rPr>
        <w:t>有一个模块的条目集合不同就当场报出差在哪几条。</w:t>
      </w:r>
    </w:p>
    <w:p>
      <w:pPr>
        <w:ind w:left="360"/>
      </w:pPr>
      <w:r>
        <w:rPr>
          <w:i/>
          <w:color w:val="555555"/>
        </w:rPr>
        <w:t>正文里列几个，只用来让人一眼看出「分母一致」长什么样。</w:t>
      </w:r>
    </w:p>
    <w:p>
      <w:pPr>
        <w:pStyle w:val="Heading3"/>
      </w:pPr>
      <w:r>
        <w:t>5.4 P21 详解 —— 对应表的来源必须标注</w:t>
      </w:r>
    </w:p>
    <w:p>
      <w:r>
        <w:t>问题：源文档给了两张表（N 条验收标准、M 个功能），但没给它们之间的连线。</w:t>
      </w:r>
    </w:p>
    <w:p>
      <w:r>
        <w:t>判错的后果：某个功能以为自己不用管某条标准 → 那条没人测，直接漏出去。</w:t>
      </w:r>
    </w:p>
    <w:p>
      <w:r>
        <w:t>三选一，按优先级：</w:t>
      </w:r>
    </w:p>
    <w:p>
      <w:r>
        <w:t>1. 源文档直接带这一列（最好）。验收标准表加一列「考哪个功能」。</w:t>
      </w:r>
    </w:p>
    <w:p>
      <w:r>
        <w:t xml:space="preserve">   这一条从"判的"变成"抄的"，问题永久消失。新写的专项报告必须这样。</w:t>
      </w:r>
    </w:p>
    <w:p>
      <w:r>
        <w:t>2. 从第三张表机械推。若有「组件目录 → 功能编号」表且验收标准正文点名了组件，</w:t>
      </w:r>
    </w:p>
    <w:p>
      <w:r>
        <w:t xml:space="preserve">   可自动连线。实测：DQ 用这个方法自动推对 13/24。</w:t>
      </w:r>
    </w:p>
    <w:p>
      <w:r>
        <w:t>3. 两方独立连线 + 比对。第二方（不同模型/上下文）独立连一遍，</w:t>
      </w:r>
    </w:p>
    <w:p>
      <w:r>
        <w:t xml:space="preserve">   一致的放行，不一致的必须有人裁。人只看分歧那几条。</w:t>
      </w:r>
    </w:p>
    <w:p>
      <w:r>
        <w:t>判据：对应表必须标注自己是哪一种来源。标 3 的必须附比对结果；</w:t>
      </w:r>
    </w:p>
    <w:p>
      <w:r>
        <w:t>标 2 的必须列出机器推不出来的那几条并说明怎么定的。</w:t>
      </w:r>
    </w:p>
    <w:p>
      <w:r>
        <w:t>不允许出现无来源标注的对应表。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6｜开发中 · 8 条红线</w:t>
      </w:r>
    </w:p>
    <w:p>
      <w:r>
        <w:t>判据全部按 diff / CI 判，不看任何一方的自述。</w:t>
      </w:r>
    </w:p>
    <w:p>
      <w:r>
        <w:t>依据：实测编码模型有 12% 的情况会主动破坏那些用来发现它自己行为不端的代码；</w:t>
      </w:r>
    </w:p>
    <w:p>
      <w:r>
        <w:t>最强模型检测别的 agent 作弊，54 类手法只查得出 63%（TRACE 基准）。</w:t>
      </w:r>
    </w:p>
    <w:p>
      <w:r>
        <w:t>模型互审兜不住，确定性检查不能省。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拦在哪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反向验过</w:t>
            </w:r>
          </w:p>
        </w:tc>
      </w:tr>
      <w:tr>
        <w:tc>
          <w:tcPr>
            <w:tcW w:type="dxa" w:w="1440"/>
          </w:tcPr>
          <w:p>
            <w:r>
              <w:t>M0</w:t>
            </w:r>
          </w:p>
        </w:tc>
        <w:tc>
          <w:tcPr>
            <w:tcW w:type="dxa" w:w="1440"/>
          </w:tcPr>
          <w:p>
            <w:r>
              <w:t>测试引用的编号必须真实存在</w:t>
            </w:r>
          </w:p>
        </w:tc>
        <w:tc>
          <w:tcPr>
            <w:tcW w:type="dxa" w:w="1440"/>
          </w:tcPr>
          <w:p>
            <w:r>
              <w:t>HEAD 里每个 &lt;mod&gt;T\d{3}_ 都要在验收标准里查得到</w:t>
            </w:r>
          </w:p>
        </w:tc>
        <w:tc>
          <w:tcPr>
            <w:tcW w:type="dxa" w:w="1440"/>
          </w:tcPr>
          <w:p>
            <w:r>
              <w:t>_check_test_integrity.py T0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测试方法名带 TestID</w:t>
            </w:r>
          </w:p>
        </w:tc>
        <w:tc>
          <w:tcPr>
            <w:tcW w:type="dxa" w:w="1440"/>
          </w:tcPr>
          <w:p>
            <w:r>
              <w:t>方法名匹配 &lt;mod&gt;T\d{3}_；@Tag 不算数（Surefire 不写进 XML）</w:t>
            </w:r>
          </w:p>
        </w:tc>
        <w:tc>
          <w:tcPr>
            <w:tcW w:type="dxa" w:w="1440"/>
          </w:tcPr>
          <w:p>
            <w:r>
              <w:t>C10 + CI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不许动不归自己的测试</w:t>
            </w:r>
          </w:p>
        </w:tc>
        <w:tc>
          <w:tcPr>
            <w:tcW w:type="dxa" w:w="1440"/>
          </w:tcPr>
          <w:p>
            <w:r>
              <w:t>比对方法原文，非归属方法有任何改动即拦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不许删掉或禁用已有测试</w:t>
            </w:r>
          </w:p>
        </w:tc>
        <w:tc>
          <w:tcPr>
            <w:tcW w:type="dxa" w:w="1440"/>
          </w:tcPr>
          <w:p>
            <w:r>
              <w:t>base 有 head 无；或新增 @Disabled/@Ignore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M4</w:t>
            </w:r>
          </w:p>
        </w:tc>
        <w:tc>
          <w:tcPr>
            <w:tcW w:type="dxa" w:w="1440"/>
          </w:tcPr>
          <w:p>
            <w:r>
              <w:t>不许把测试掏空留壳</w:t>
            </w:r>
          </w:p>
        </w:tc>
        <w:tc>
          <w:tcPr>
            <w:tcW w:type="dxa" w:w="1440"/>
          </w:tcPr>
          <w:p>
            <w:r>
              <w:t>同一方法断言条数变少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M5</w:t>
            </w:r>
          </w:p>
        </w:tc>
        <w:tc>
          <w:tcPr>
            <w:tcW w:type="dxa" w:w="1440"/>
          </w:tcPr>
          <w:p>
            <w:r>
              <w:t>改动不许越出允许范围</w:t>
            </w:r>
          </w:p>
        </w:tc>
        <w:tc>
          <w:tcPr>
            <w:tcW w:type="dxa" w:w="1440"/>
          </w:tcPr>
          <w:p>
            <w:r>
              <w:t>git diff --name-only 比对 &lt;mod&gt;_protected_scope.yml；越界文件逐个列出不合并</w:t>
            </w:r>
          </w:p>
        </w:tc>
        <w:tc>
          <w:tcPr>
            <w:tcW w:type="dxa" w:w="1440"/>
          </w:tcPr>
          <w:p>
            <w:r>
              <w:t>_check_scope.py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DQ</w:t>
            </w:r>
          </w:p>
        </w:tc>
      </w:tr>
      <w:tr>
        <w:tc>
          <w:tcPr>
            <w:tcW w:type="dxa" w:w="1440"/>
          </w:tcPr>
          <w:p>
            <w:r>
              <w:t>M6</w:t>
            </w:r>
          </w:p>
        </w:tc>
        <w:tc>
          <w:tcPr>
            <w:tcW w:type="dxa" w:w="1440"/>
          </w:tcPr>
          <w:p>
            <w:r>
              <w:t>测试必须是真的（变异测试）</w:t>
            </w:r>
          </w:p>
        </w:tc>
        <w:tc>
          <w:tcPr>
            <w:tcW w:type="dxa" w:w="1440"/>
          </w:tcPr>
          <w:p>
            <w:r>
              <w:t>把被测代码拿掉，测试必须失败</w:t>
            </w:r>
          </w:p>
        </w:tc>
        <w:tc>
          <w:tcPr>
            <w:tcW w:type="dxa" w:w="1440"/>
          </w:tcPr>
          <w:p>
            <w:r>
              <w:t>未建</w:t>
            </w:r>
          </w:p>
        </w:tc>
        <w:tc>
          <w:tcPr>
            <w:tcW w:type="dxa" w:w="1440"/>
          </w:tcPr>
          <w:p>
            <w:r>
              <w:t>⚪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M7</w:t>
            </w:r>
          </w:p>
        </w:tc>
        <w:tc>
          <w:tcPr>
            <w:tcW w:type="dxa" w:w="1440"/>
          </w:tcPr>
          <w:p>
            <w:r>
              <w:t>留一手：每类留 1 条，由验收方写</w:t>
            </w:r>
          </w:p>
        </w:tc>
        <w:tc>
          <w:tcPr>
            <w:tcW w:type="dxa" w:w="1440"/>
          </w:tcPr>
          <w:p>
            <w:r>
              <w:t>隐藏比例 30–60% 且每类都有；验收方 ≠ 实现方</w:t>
            </w:r>
          </w:p>
        </w:tc>
        <w:tc>
          <w:tcPr>
            <w:tcW w:type="dxa" w:w="1440"/>
          </w:tcPr>
          <w:p>
            <w:r>
              <w:t>_plan_holdout.py 已算出选题，跑的机制未建</w:t>
            </w:r>
          </w:p>
        </w:tc>
        <w:tc>
          <w:tcPr>
            <w:tcW w:type="dxa" w:w="1440"/>
          </w:tcPr>
          <w:p>
            <w:r>
              <w:t>⚪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M1 为什么编号必须写进方法名：JUnit 5 的 @Tag 不会写进 Surefire XML，</w:t>
      </w:r>
    </w:p>
    <w:p>
      <w:pPr>
        <w:ind w:left="360"/>
      </w:pPr>
      <w:r>
        <w:rPr>
          <w:i/>
          <w:color w:val="555555"/>
        </w:rPr>
        <w:t>而 &lt;testcase name="..."&gt; 永远在。开发后 D1/D4 只能从方法名反推编号。</w:t>
      </w:r>
    </w:p>
    <w:p>
      <w:pPr>
        <w:pStyle w:val="Heading3"/>
      </w:pPr>
      <w:r>
        <w:t>6.1 M7 补充：为什么第二个 AI 就够，不必卡人工</w:t>
      </w:r>
    </w:p>
    <w:p>
      <w:pPr>
        <w:ind w:left="360"/>
      </w:pPr>
      <w:r>
        <w:rPr>
          <w:i/>
          <w:color w:val="555555"/>
        </w:rPr>
        <w:t>同一个 AI 写代码又写测试，你拿到的不是测试，是一面镜子。</w:t>
      </w:r>
    </w:p>
    <w:p>
      <w:r>
        <w:t>成熟做法是 Coordinator–Implementor–Verifier：一个 agent 照契约写实现，</w:t>
      </w:r>
    </w:p>
    <w:p>
      <w:r>
        <w:t>另一个 agent 照同一份契约写测试、且不看实现。</w:t>
      </w:r>
    </w:p>
    <w:p>
      <w:r>
        <w:t>独立性来自它读的是什么，不是它是谁。</w:t>
      </w:r>
    </w:p>
    <w:p>
      <w:r>
        <w:t>跟「让模型当裁判审另一个模型」要分开：那条只能查出 63%。</w:t>
      </w:r>
    </w:p>
    <w:p>
      <w:r>
        <w:t>这里模型只负责写测试，判定是测试跑出来的，是确定的。</w:t>
      </w:r>
    </w:p>
    <w:p>
      <w:r>
        <w:t>留一手留的是对答案的机会，不是题目本身：实现方看得到全部验收标准（它得照着建），</w:t>
      </w:r>
    </w:p>
    <w:p>
      <w:r>
        <w:t>但拿不到验收方那份测试，也没有反复试的机会。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7｜开发后 · 5 条完工判据</w:t>
      </w:r>
    </w:p>
    <w:p>
      <w:r>
        <w:t>「做完了」的唯一定义：下面 5 条全绿。任何一方说「做完了」都不作数。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要什么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怎么判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拦在哪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反向验过</w:t>
            </w:r>
          </w:p>
        </w:tc>
      </w:tr>
      <w:tr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认领的每条验收标准都有对应测试且通过</w:t>
            </w:r>
          </w:p>
        </w:tc>
        <w:tc>
          <w:tcPr>
            <w:tcW w:type="dxa" w:w="1440"/>
          </w:tcPr>
          <w:p>
            <w:r>
              <w:t>读 surefire XML；失败、跳过、没有报告，都不算通过</w:t>
            </w:r>
          </w:p>
        </w:tc>
        <w:tc>
          <w:tcPr>
            <w:tcW w:type="dxa" w:w="1440"/>
          </w:tcPr>
          <w:p>
            <w:r>
              <w:t>_check_delivery.py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D2</w:t>
            </w:r>
          </w:p>
        </w:tc>
        <w:tc>
          <w:tcPr>
            <w:tcW w:type="dxa" w:w="1440"/>
          </w:tcPr>
          <w:p>
            <w:r>
              <w:t>留一手那批也通过</w:t>
            </w:r>
          </w:p>
        </w:tc>
        <w:tc>
          <w:tcPr>
            <w:tcW w:type="dxa" w:w="1440"/>
          </w:tcPr>
          <w:p>
            <w:r>
              <w:t>验收方的测试在 Gate 时跑一次，全绿</w:t>
            </w:r>
          </w:p>
        </w:tc>
        <w:tc>
          <w:tcPr>
            <w:tcW w:type="dxa" w:w="1440"/>
          </w:tcPr>
          <w:p>
            <w:r>
              <w:t>Gate（待建）</w:t>
            </w:r>
          </w:p>
        </w:tc>
        <w:tc>
          <w:tcPr>
            <w:tcW w:type="dxa" w:w="1440"/>
          </w:tcPr>
          <w:p>
            <w:r>
              <w:t>⚪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D3</w:t>
            </w:r>
          </w:p>
        </w:tc>
        <w:tc>
          <w:tcPr>
            <w:tcW w:type="dxa" w:w="1440"/>
          </w:tcPr>
          <w:p>
            <w:r>
              <w:t>无孤儿测试</w:t>
            </w:r>
          </w:p>
        </w:tc>
        <w:tc>
          <w:tcPr>
            <w:tcW w:type="dxa" w:w="1440"/>
          </w:tcPr>
          <w:p>
            <w:r>
              <w:t>编号必须真实存在（T0）+ 必须归自己（T1）；T0 扫 HEAD 全部测试文件，所以"标准被撤销、旧测试变孤儿"也查得到</w:t>
            </w:r>
          </w:p>
        </w:tc>
        <w:tc>
          <w:tcPr>
            <w:tcW w:type="dxa" w:w="1440"/>
          </w:tcPr>
          <w:p>
            <w:r>
              <w:t>_check_test_integrity.py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D4</w:t>
            </w:r>
          </w:p>
        </w:tc>
        <w:tc>
          <w:tcPr>
            <w:tcW w:type="dxa" w:w="1440"/>
          </w:tcPr>
          <w:p>
            <w:r>
              <w:t>无覆盖缺口</w:t>
            </w:r>
          </w:p>
        </w:tc>
        <w:tc>
          <w:tcPr>
            <w:tcW w:type="dxa" w:w="1440"/>
          </w:tcPr>
          <w:p>
            <w:r>
              <w:t>认领的编号必须全部出现在测试里，缺的逐条列出</w:t>
            </w:r>
          </w:p>
        </w:tc>
        <w:tc>
          <w:tcPr>
            <w:tcW w:type="dxa" w:w="1440"/>
          </w:tcPr>
          <w:p>
            <w:r>
              <w:t>_check_delivery.py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3 模块</w:t>
            </w:r>
          </w:p>
        </w:tc>
      </w:tr>
      <w:tr>
        <w:tc>
          <w:tcPr>
            <w:tcW w:type="dxa" w:w="1440"/>
          </w:tcPr>
          <w:p>
            <w:r>
              <w:t>D5</w:t>
            </w:r>
          </w:p>
        </w:tc>
        <w:tc>
          <w:tcPr>
            <w:tcW w:type="dxa" w:w="1440"/>
          </w:tcPr>
          <w:p>
            <w:r>
              <w:t>三 Gate 全 PASS</w:t>
            </w:r>
          </w:p>
        </w:tc>
        <w:tc>
          <w:tcPr>
            <w:tcW w:type="dxa" w:w="1440"/>
          </w:tcPr>
          <w:p>
            <w:r>
              <w:t>代码质检 / 安全质检 / 自动化测试三关</w:t>
            </w:r>
          </w:p>
        </w:tc>
        <w:tc>
          <w:tcPr>
            <w:tcW w:type="dxa" w:w="1440"/>
          </w:tcPr>
          <w:p>
            <w:r>
              <w:t>DQ 本身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由 DQ 提供</w:t>
            </w:r>
          </w:p>
        </w:tc>
      </w:tr>
    </w:tbl>
    <w:p>
      <w:r>
        <w:t>D1 + D4 是双向的（DO-178C / IEC 62304 的正反向追溯）：</w:t>
      </w:r>
    </w:p>
    <w:p>
      <w:r>
        <w:t>正向查「有标准没测试」= 覆盖缺口；反向查「有测试没标准」= 孤儿测试。两边都要查。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8｜模块页面文件包标准</w:t>
      </w:r>
    </w:p>
    <w:p>
      <w:r>
        <w:t>用户原话（第 4 次指出后立的）：</w:t>
      </w:r>
    </w:p>
    <w:p>
      <w:pPr>
        <w:ind w:left="360"/>
      </w:pPr>
      <w:r>
        <w:rPr>
          <w:i/>
          <w:color w:val="555555"/>
        </w:rPr>
        <w:t>「你理解的标准是随心所欲的乱放位置、想丢内容就可以丢内容？」</w:t>
      </w:r>
    </w:p>
    <w:p>
      <w:r>
        <w:t>是我丢了内容。 DQ 样板的「开发前」有三块，我给全球多语言做的那一页只有第一块。</w:t>
      </w:r>
    </w:p>
    <w:p>
      <w:r>
        <w:t>丢的原因不是源文档没有，是我没去取。</w:t>
      </w:r>
    </w:p>
    <w:p>
      <w:pPr>
        <w:pStyle w:val="Heading3"/>
      </w:pPr>
      <w:r>
        <w:t>8.1 每个模块页面必须有的位置，顺序不许变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里面必须装什么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内容从哪来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谁检查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开发交接包存放处</w:t>
            </w:r>
          </w:p>
        </w:tc>
        <w:tc>
          <w:tcPr>
            <w:tcW w:type="dxa" w:w="1728"/>
          </w:tcPr>
          <w:p>
            <w:r>
              <w:t>① 总账（完整开发文档）在最前，② 该模块全部工作包 + Word；都可点开可下载，工作包份数 = 功能数</w:t>
            </w:r>
          </w:p>
        </w:tc>
        <w:tc>
          <w:tcPr>
            <w:tcW w:type="dxa" w:w="1728"/>
          </w:tcPr>
          <w:p>
            <w:r>
              <w:t>modules.json 的 ledger + 工作包/&lt;MOD&gt;/ + 导出_Word/</w:t>
            </w:r>
          </w:p>
        </w:tc>
        <w:tc>
          <w:tcPr>
            <w:tcW w:type="dxa" w:w="1728"/>
          </w:tcPr>
          <w:p>
            <w:r>
              <w:t>C12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开发前资料摘要</w:t>
            </w:r>
          </w:p>
        </w:tc>
        <w:tc>
          <w:tcPr>
            <w:tcW w:type="dxa" w:w="1728"/>
          </w:tcPr>
          <w:p>
            <w:r>
              <w:t>33 条的状态徽章，不用点开也不用悬停就能看见</w:t>
            </w:r>
          </w:p>
        </w:tc>
        <w:tc>
          <w:tcPr>
            <w:tcW w:type="dxa" w:w="1728"/>
          </w:tcPr>
          <w:p>
            <w:r>
              <w:t>module_phases.js</w:t>
            </w:r>
          </w:p>
        </w:tc>
        <w:tc>
          <w:tcPr>
            <w:tcW w:type="dxa" w:w="1728"/>
          </w:tcPr>
          <w:p>
            <w:r>
              <w:t>⚪ 未建专项检查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施工面检查展开</w:t>
            </w:r>
          </w:p>
        </w:tc>
        <w:tc>
          <w:tcPr>
            <w:tcW w:type="dxa" w:w="1728"/>
          </w:tcPr>
          <w:p>
            <w:r>
              <w:t>每个子功能 × 七类施工面逐条列出，一个不落；每格含 Owner / 允许范围 / 禁止 / 契约依赖 / 验收证据</w:t>
            </w:r>
          </w:p>
        </w:tc>
        <w:tc>
          <w:tcPr>
            <w:tcW w:type="dxa" w:w="1728"/>
          </w:tcPr>
          <w:p>
            <w:r>
              <w:t>源文档的施工面章节</w:t>
            </w:r>
          </w:p>
        </w:tc>
        <w:tc>
          <w:tcPr>
            <w:tcW w:type="dxa" w:w="1728"/>
          </w:tcPr>
          <w:p>
            <w:r>
              <w:t>C12（块顺序）+ C15（列出的功能数 ≥ 工作包份数）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开发资料 Ready-to-Build Package</w:t>
            </w:r>
          </w:p>
        </w:tc>
        <w:tc>
          <w:tcPr>
            <w:tcW w:type="dxa" w:w="1728"/>
          </w:tcPr>
          <w:p>
            <w:r>
              <w:t>12 张卡，见 8.2</w:t>
            </w:r>
          </w:p>
        </w:tc>
        <w:tc>
          <w:tcPr>
            <w:tcW w:type="dxa" w:w="1728"/>
          </w:tcPr>
          <w:p>
            <w:r>
              <w:t>见 8.2 逐张来源</w:t>
            </w:r>
          </w:p>
        </w:tc>
        <w:tc>
          <w:tcPr>
            <w:tcW w:type="dxa" w:w="1728"/>
          </w:tcPr>
          <w:p>
            <w:r>
              <w:t>C15（必须正好 12 张）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开发中</w:t>
            </w:r>
          </w:p>
        </w:tc>
        <w:tc>
          <w:tcPr>
            <w:tcW w:type="dxa" w:w="1728"/>
          </w:tcPr>
          <w:p>
            <w:r>
              <w:t>该模块的流程演示（场景 / 阶段 / tab 切换）</w:t>
            </w:r>
          </w:p>
        </w:tc>
        <w:tc>
          <w:tcPr>
            <w:tcW w:type="dxa" w:w="1728"/>
          </w:tcPr>
          <w:p>
            <w:r>
              <w:t>&lt;mod&gt;_flow.html</w:t>
            </w:r>
          </w:p>
        </w:tc>
        <w:tc>
          <w:tcPr>
            <w:tcW w:type="dxa" w:w="1728"/>
          </w:tcPr>
          <w:p>
            <w:r>
              <w:t>C1 + C4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运行中</w:t>
            </w:r>
          </w:p>
        </w:tc>
        <w:tc>
          <w:tcPr>
            <w:tcW w:type="dxa" w:w="1728"/>
          </w:tcPr>
          <w:p>
            <w:r>
              <w:t>运行指标；没有真实数据就写"待接入"，不许编数字</w:t>
            </w:r>
          </w:p>
        </w:tc>
        <w:tc>
          <w:tcPr>
            <w:tcW w:type="dxa" w:w="1728"/>
          </w:tcPr>
          <w:p>
            <w:r>
              <w:t>运行观测</w:t>
            </w:r>
          </w:p>
        </w:tc>
        <w:tc>
          <w:tcPr>
            <w:tcW w:type="dxa" w:w="1728"/>
          </w:tcPr>
          <w:p>
            <w:r>
              <w:t>⚪ 未建</w:t>
            </w:r>
          </w:p>
        </w:tc>
      </w:tr>
    </w:tbl>
    <w:p>
      <w:r>
        <w:t>顺序不许变：A（先拿东西）→ B（一眼看齐不齐）→ B2（逐条核实）→ C（完整资料）→ D → E。</w:t>
      </w:r>
    </w:p>
    <w:p>
      <w:r>
        <w:t>乱序 = 取件的人得自己找，等于没定标准。</w:t>
      </w:r>
    </w:p>
    <w:p>
      <w:pPr>
        <w:ind w:left="360"/>
      </w:pPr>
      <w:r>
        <w:rPr>
          <w:i/>
          <w:color w:val="555555"/>
        </w:rPr>
        <w:t>A 区为什么单独强调「总账在最前」：DQ 的存放处第一行就是 147 KB 的完整开发文档，</w:t>
      </w:r>
    </w:p>
    <w:p>
      <w:pPr>
        <w:ind w:left="360"/>
      </w:pPr>
      <w:r>
        <w:rPr>
          <w:i/>
          <w:color w:val="555555"/>
        </w:rPr>
        <w:t>而全球多语言那一版总账整行没有，用户问「开发文档下载去哪了」。</w:t>
      </w:r>
    </w:p>
    <w:p>
      <w:pPr>
        <w:ind w:left="360"/>
      </w:pPr>
      <w:r>
        <w:rPr>
          <w:i/>
          <w:color w:val="555555"/>
        </w:rPr>
        <w:t>更要命的是我的检查也没抓到——它查了「存放处在不在、下载按钮几个」，就是没查总账在不在。</w:t>
      </w:r>
    </w:p>
    <w:p>
      <w:pPr>
        <w:ind w:left="360"/>
      </w:pPr>
      <w:r>
        <w:rPr>
          <w:i/>
          <w:color w:val="555555"/>
        </w:rPr>
        <w:t>原因：那些检查是照我自己列的清单写的，不是照 DQ 那一块实际长什么样写的。</w:t>
      </w:r>
    </w:p>
    <w:p>
      <w:pPr>
        <w:ind w:left="360"/>
      </w:pPr>
      <w:r>
        <w:rPr>
          <w:i/>
          <w:color w:val="555555"/>
        </w:rPr>
        <w:t>拿自己的理解替代标准，检查就会跟着一起错。</w:t>
      </w:r>
    </w:p>
    <w:p>
      <w:pPr>
        <w:ind w:left="360"/>
      </w:pPr>
      <w:r>
        <w:rPr>
          <w:i/>
          <w:color w:val="555555"/>
        </w:rPr>
        <w:t>C12 现在直接比对 modules.json 里登记的 ledger 份数。</w:t>
      </w:r>
    </w:p>
    <w:p>
      <w:pPr>
        <w:ind w:left="360"/>
      </w:pPr>
      <w:r>
        <w:rPr>
          <w:i/>
          <w:color w:val="555555"/>
        </w:rPr>
        <w:t>⚠️ B / C / E 三块目前没有专项检查（⚪）。</w:t>
      </w:r>
    </w:p>
    <w:p>
      <w:pPr>
        <w:ind w:left="360"/>
      </w:pPr>
      <w:r>
        <w:rPr>
          <w:i/>
          <w:color w:val="555555"/>
        </w:rPr>
        <w:t>按 §0.5.2，这三条不许在弹窗里显示成绿。</w:t>
      </w:r>
    </w:p>
    <w:p>
      <w:pPr>
        <w:ind w:left="360"/>
      </w:pPr>
      <w:r>
        <w:rPr>
          <w:i/>
          <w:color w:val="555555"/>
        </w:rPr>
        <w:t>这是 V2.0 相对 V1.0 的一处如实降级：V1.0 把它们写成 P29~P32 四条，</w:t>
      </w:r>
    </w:p>
    <w:p>
      <w:pPr>
        <w:ind w:left="360"/>
      </w:pPr>
      <w:r>
        <w:rPr>
          <w:i/>
          <w:color w:val="555555"/>
        </w:rPr>
        <w:t>看着像有人在管，实际上那四个编号从未定义、也没有任何程序实现（假绿 F13）。</w:t>
      </w:r>
    </w:p>
    <w:p>
      <w:pPr>
        <w:pStyle w:val="Heading3"/>
      </w:pPr>
      <w:r>
        <w:t>8.2 C 区那 12 张卡，每张装什么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必须装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身份与状态</w:t>
            </w:r>
          </w:p>
        </w:tc>
        <w:tc>
          <w:tcPr>
            <w:tcW w:type="dxa" w:w="2880"/>
          </w:tcPr>
          <w:p>
            <w:r>
              <w:t>DocID / 版本 / 状态 / FeatureID 范围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Scope In / Out</w:t>
            </w:r>
          </w:p>
        </w:tc>
        <w:tc>
          <w:tcPr>
            <w:tcW w:type="dxa" w:w="2880"/>
          </w:tcPr>
          <w:p>
            <w:r>
              <w:t>In Scope 每个子功能一句；Out of Scope 明确列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Own / Reuse / Must Not Rebuild</w:t>
            </w:r>
          </w:p>
        </w:tc>
        <w:tc>
          <w:tcPr>
            <w:tcW w:type="dxa" w:w="2880"/>
          </w:tcPr>
          <w:p>
            <w:r>
              <w:t>自研什么、复用什么、禁止重造什么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依赖 &amp; 冻结 Contract</w:t>
            </w:r>
          </w:p>
        </w:tc>
        <w:tc>
          <w:tcPr>
            <w:tcW w:type="dxa" w:w="2880"/>
          </w:tcPr>
          <w:p>
            <w:r>
              <w:t>上游依赖 + 冻结契约字段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允许 / 禁止修改范围</w:t>
            </w:r>
          </w:p>
        </w:tc>
        <w:tc>
          <w:tcPr>
            <w:tcW w:type="dxa" w:w="2880"/>
          </w:tcPr>
          <w:p>
            <w:r>
              <w:t>具体路径；给不出来就如实说给不出来并写明为什么</w:t>
            </w:r>
          </w:p>
        </w:tc>
      </w:tr>
      <w:tr>
        <w:tc>
          <w:tcPr>
            <w:tcW w:type="dxa" w:w="2880"/>
          </w:tcPr>
          <w:p>
            <w:r>
              <w:t>⑥</w:t>
            </w:r>
          </w:p>
        </w:tc>
        <w:tc>
          <w:tcPr>
            <w:tcW w:type="dxa" w:w="2880"/>
          </w:tcPr>
          <w:p>
            <w:r>
              <w:t>Implementation Surface 施工面</w:t>
            </w:r>
          </w:p>
        </w:tc>
        <w:tc>
          <w:tcPr>
            <w:tcW w:type="dxa" w:w="2880"/>
          </w:tcPr>
          <w:p>
            <w:r>
              <w:t>七类逐项 Applicable / N/A + 负责人</w:t>
            </w:r>
          </w:p>
        </w:tc>
      </w:tr>
      <w:tr>
        <w:tc>
          <w:tcPr>
            <w:tcW w:type="dxa" w:w="2880"/>
          </w:tcPr>
          <w:p>
            <w:r>
              <w:t>⑦</w:t>
            </w:r>
          </w:p>
        </w:tc>
        <w:tc>
          <w:tcPr>
            <w:tcW w:type="dxa" w:w="2880"/>
          </w:tcPr>
          <w:p>
            <w:r>
              <w:t>验收标准 Given-When-Then</w:t>
            </w:r>
          </w:p>
        </w:tc>
        <w:tc>
          <w:tcPr>
            <w:tcW w:type="dxa" w:w="2880"/>
          </w:tcPr>
          <w:p>
            <w:r>
              <w:t>全部验收标准，G-W-T 句式 + 稳定编号 + 原文对照</w:t>
            </w:r>
          </w:p>
        </w:tc>
      </w:tr>
      <w:tr>
        <w:tc>
          <w:tcPr>
            <w:tcW w:type="dxa" w:w="2880"/>
          </w:tcPr>
          <w:p>
            <w:r>
              <w:t>⑧</w:t>
            </w:r>
          </w:p>
        </w:tc>
        <w:tc>
          <w:tcPr>
            <w:tcW w:type="dxa" w:w="2880"/>
          </w:tcPr>
          <w:p>
            <w:r>
              <w:t>存疑 / 待确认</w:t>
            </w:r>
          </w:p>
        </w:tc>
        <w:tc>
          <w:tcPr>
            <w:tcW w:type="dxa" w:w="2880"/>
          </w:tcPr>
          <w:p>
            <w:r>
              <w:t>不脑补，显式标注：推导的、缺的、被阻塞的</w:t>
            </w:r>
          </w:p>
        </w:tc>
      </w:tr>
      <w:tr>
        <w:tc>
          <w:tcPr>
            <w:tcW w:type="dxa" w:w="2880"/>
          </w:tcPr>
          <w:p>
            <w:r>
              <w:t>⑨</w:t>
            </w:r>
          </w:p>
        </w:tc>
        <w:tc>
          <w:tcPr>
            <w:tcW w:type="dxa" w:w="2880"/>
          </w:tcPr>
          <w:p>
            <w:r>
              <w:t>安全威胁检查</w:t>
            </w:r>
          </w:p>
        </w:tc>
        <w:tc>
          <w:tcPr>
            <w:tcW w:type="dxa" w:w="2880"/>
          </w:tcPr>
          <w:p>
            <w:r>
              <w:t>STRIDE-lite 六类逐条</w:t>
            </w:r>
          </w:p>
        </w:tc>
      </w:tr>
      <w:tr>
        <w:tc>
          <w:tcPr>
            <w:tcW w:type="dxa" w:w="2880"/>
          </w:tcPr>
          <w:p>
            <w:r>
              <w:t>⑩</w:t>
            </w:r>
          </w:p>
        </w:tc>
        <w:tc>
          <w:tcPr>
            <w:tcW w:type="dxa" w:w="2880"/>
          </w:tcPr>
          <w:p>
            <w:r>
              <w:t>责任角色</w:t>
            </w:r>
          </w:p>
        </w:tc>
        <w:tc>
          <w:tcPr>
            <w:tcW w:type="dxa" w:w="2880"/>
          </w:tcPr>
          <w:p>
            <w:r>
              <w:t>Owner / Implementer / Reviewer / Approver</w:t>
            </w:r>
          </w:p>
        </w:tc>
      </w:tr>
      <w:tr>
        <w:tc>
          <w:tcPr>
            <w:tcW w:type="dxa" w:w="2880"/>
          </w:tcPr>
          <w:p>
            <w:r>
              <w:t>⑪</w:t>
            </w:r>
          </w:p>
        </w:tc>
        <w:tc>
          <w:tcPr>
            <w:tcW w:type="dxa" w:w="2880"/>
          </w:tcPr>
          <w:p>
            <w:r>
              <w:t>并行调度</w:t>
            </w:r>
          </w:p>
        </w:tc>
        <w:tc>
          <w:tcPr>
            <w:tcW w:type="dxa" w:w="2880"/>
          </w:tcPr>
          <w:p>
            <w:r>
              <w:t>谁能同时开工；审核产能是真实上限</w:t>
            </w:r>
          </w:p>
        </w:tc>
      </w:tr>
      <w:tr>
        <w:tc>
          <w:tcPr>
            <w:tcW w:type="dxa" w:w="2880"/>
          </w:tcPr>
          <w:p>
            <w:r>
              <w:t>⑫</w:t>
            </w:r>
          </w:p>
        </w:tc>
        <w:tc>
          <w:tcPr>
            <w:tcW w:type="dxa" w:w="2880"/>
          </w:tcPr>
          <w:p>
            <w:r>
              <w:t>验收交付清单</w:t>
            </w:r>
          </w:p>
        </w:tc>
        <w:tc>
          <w:tcPr>
            <w:tcW w:type="dxa" w:w="2880"/>
          </w:tcPr>
          <w:p>
            <w:r>
              <w:t>通过时必须交出什么</w:t>
            </w:r>
          </w:p>
        </w:tc>
      </w:tr>
    </w:tbl>
    <w:p>
      <w:pPr>
        <w:pStyle w:val="Heading3"/>
      </w:pPr>
      <w:r>
        <w:t>8.3 五条不许犯的</w:t>
      </w:r>
    </w:p>
    <w:p>
      <w:r>
        <w:t>1. 不许用自己造的东西替换标准里的块。 我拿一张自己设计的检查清单放进了 C 区，</w:t>
      </w:r>
    </w:p>
    <w:p>
      <w:r>
        <w:t xml:space="preserve">   把 12 张卡挤掉了。检查清单可以有，但它是额外的，不能顶替标准位置。</w:t>
      </w:r>
    </w:p>
    <w:p>
      <w:r>
        <w:t>2. 不许把内容藏进 tooltip / 折叠。 违反「任何功能都不许藏在点击/悬停后面」。</w:t>
      </w:r>
    </w:p>
    <w:p>
      <w:r>
        <w:t>3. 抽不到内容时不许留空，要显式标"缺"并写原因。</w:t>
      </w:r>
    </w:p>
    <w:p>
      <w:r>
        <w:t xml:space="preserve">   _extract_loc_surfaces.py 抽出 19/20，第 20 个源文档里根本没有——</w:t>
      </w:r>
    </w:p>
    <w:p>
      <w:r>
        <w:t xml:space="preserve">   具名 + 写理由 + 页面上显示成缺。留空 = 又丢一次内容，而且看不出来丢了。</w:t>
      </w:r>
    </w:p>
    <w:p>
      <w:r>
        <w:t>4. 不许出现只有表头的空表（假绿 F6）。该列几条就列几条，0 条当故障。</w:t>
      </w:r>
    </w:p>
    <w:p>
      <w:r>
        <w:t>5. 不许出现点开 404 的链接（假绿 F7）。产出后逐条验可达。</w:t>
      </w:r>
    </w:p>
    <w:p>
      <w:pPr>
        <w:pStyle w:val="Heading3"/>
      </w:pPr>
      <w:r>
        <w:t>8.4 关于「内嵌副本」</w:t>
      </w:r>
    </w:p>
    <w:p>
      <w:r>
        <w:t>模块页面要能双击打开（file://）。那种情况下 fetch、XHR、&lt;iframe src&gt;</w:t>
      </w:r>
    </w:p>
    <w:p>
      <w:r>
        <w:t>全部被浏览器拦死，只有 &lt;script src&gt; 和 srcdoc 还能用。所以内容被内联进架构图。</w:t>
      </w:r>
    </w:p>
    <w:p>
      <w:r>
        <w:t>但要说清楚：拷一份就会过期，这个问题不会因为放进同一个文件就消失。</w:t>
      </w:r>
    </w:p>
    <w:p>
      <w:r>
        <w:t>真正防过期的只有「每次自动重新生成 + 有检查拦住」：</w:t>
      </w:r>
    </w:p>
    <w:p>
      <w:pPr>
        <w:pStyle w:val="ListBullet"/>
      </w:pPr>
      <w:r>
        <w:t>生成端：_build_flow_embeds.py 扫目录自动发现，不再手工登记</w:t>
      </w:r>
    </w:p>
    <w:p>
      <w:pPr>
        <w:pStyle w:val="ListBullet"/>
      </w:pPr>
      <w:r>
        <w:t>检查端：C1 从警告升为 FAIL（出事那次它报了却仍打印「✅ 硬性检查通过」——发现了没拦住）</w:t>
      </w:r>
    </w:p>
    <w:p>
      <w:pPr>
        <w:pStyle w:val="ListBullet"/>
      </w:pPr>
      <w:r>
        <w:t>自包含：C13 要求架构图 0 个外部脚本依赖，且内联段里 &lt;/script&gt; 全部转义</w:t>
      </w:r>
    </w:p>
    <w:p>
      <w:pPr>
        <w:pStyle w:val="Heading3"/>
      </w:pPr>
      <w:r>
        <w:t>8.5 后面 200 个包一律照此</w:t>
      </w:r>
    </w:p>
    <w:p>
      <w:r>
        <w:t>新模块进来时，A~E 六个位置逐个对，缺一个就是没就绪。</w:t>
      </w:r>
    </w:p>
    <w:p>
      <w:r>
        <w:t>位置是固定的，内容由各自源文档填——这就是"标准"和"随心所欲"的区别。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9｜交付时必须摆出来的证据</w:t>
      </w:r>
    </w:p>
    <w:p>
      <w:r>
        <w:t>§0.5.1 第 1 条要求「必须给我看全是通过」。摆的方式定死如下，不许换别的说法。</w:t>
      </w:r>
    </w:p>
    <w:p>
      <w:r>
        <w:rPr>
          <w:rFonts w:ascii="Consolas" w:hAnsi="Consolas"/>
          <w:color w:val="333333"/>
          <w:sz w:val="17"/>
        </w:rPr>
        <w:t>python docs/_build_all.py &amp;&amp; python docs/_check_ready_to_build.py &amp;&amp; python docs/_negtest_devphase.py &amp;&amp; python docs/_check_standard_doc.py &amp;&amp; python docs/_negtest_standard_doc.py &amp;&amp; python docs/_build_public_export.py</w:t>
      </w:r>
    </w:p>
    <w:p>
      <w:r>
        <w:t>六条必须全部退出码 0，并把这六行摘要贴出来：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跑什么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期望看到</w:t>
            </w:r>
          </w:p>
        </w:tc>
      </w:tr>
      <w:tr>
        <w:tc>
          <w:tcPr>
            <w:tcW w:type="dxa" w:w="4320"/>
          </w:tcPr>
          <w:p>
            <w:r>
              <w:t>_build_all.py</w:t>
            </w:r>
          </w:p>
        </w:tc>
        <w:tc>
          <w:tcPr>
            <w:tcW w:type="dxa" w:w="4320"/>
          </w:tcPr>
          <w:p>
            <w:r>
              <w:t>✅ 全链跑通：生成 N 步（M 个模块）+ 一致性自检全部通过。</w:t>
            </w:r>
          </w:p>
        </w:tc>
      </w:tr>
      <w:tr>
        <w:tc>
          <w:tcPr>
            <w:tcW w:type="dxa" w:w="4320"/>
          </w:tcPr>
          <w:p>
            <w:r>
              <w:t>_check_ready_to_build.py</w:t>
            </w:r>
          </w:p>
        </w:tc>
        <w:tc>
          <w:tcPr>
            <w:tcW w:type="dxa" w:w="4320"/>
          </w:tcPr>
          <w:p>
            <w:r>
              <w:t>✅ N/N 全部满足 + ⏭ 行 + ℹ️ 不计入分母的行</w:t>
            </w:r>
          </w:p>
        </w:tc>
      </w:tr>
      <w:tr>
        <w:tc>
          <w:tcPr>
            <w:tcW w:type="dxa" w:w="4320"/>
          </w:tcPr>
          <w:p>
            <w:r>
              <w:t>_negtest_devphase.py</w:t>
            </w:r>
          </w:p>
        </w:tc>
        <w:tc>
          <w:tcPr>
            <w:tcW w:type="dxa" w:w="4320"/>
          </w:tcPr>
          <w:p>
            <w:r>
              <w:t>✅ N/N 条全部达到预期：该绿的绿，该红的每一条都红了</w:t>
            </w:r>
          </w:p>
        </w:tc>
      </w:tr>
      <w:tr>
        <w:tc>
          <w:tcPr>
            <w:tcW w:type="dxa" w:w="4320"/>
          </w:tcPr>
          <w:p>
            <w:r>
              <w:t>_check_standard_doc.py</w:t>
            </w:r>
          </w:p>
        </w:tc>
        <w:tc>
          <w:tcPr>
            <w:tcW w:type="dxa" w:w="4320"/>
          </w:tcPr>
          <w:p>
            <w:r>
              <w:t>✅ 标准文档自检通过 —— S1~S6 全绿</w:t>
            </w:r>
          </w:p>
        </w:tc>
      </w:tr>
      <w:tr>
        <w:tc>
          <w:tcPr>
            <w:tcW w:type="dxa" w:w="4320"/>
          </w:tcPr>
          <w:p>
            <w:r>
              <w:t>_negtest_standard_doc.py</w:t>
            </w:r>
          </w:p>
        </w:tc>
        <w:tc>
          <w:tcPr>
            <w:tcW w:type="dxa" w:w="4320"/>
          </w:tcPr>
          <w:p>
            <w:r>
              <w:t>✅ N/N 条全部达到预期 —— 标准自检自己也红过</w:t>
            </w:r>
          </w:p>
        </w:tc>
      </w:tr>
      <w:tr>
        <w:tc>
          <w:tcPr>
            <w:tcW w:type="dxa" w:w="4320"/>
          </w:tcPr>
          <w:p>
            <w:r>
              <w:t>_build_public_export.py</w:t>
            </w:r>
          </w:p>
        </w:tc>
        <w:tc>
          <w:tcPr>
            <w:tcW w:type="dxa" w:w="4320"/>
          </w:tcPr>
          <w:p>
            <w:r>
              <w:t>取件页链接自检：N 页全部可下载，无 404 + 硬底线审计 6 项全无</w:t>
            </w:r>
          </w:p>
        </w:tc>
      </w:tr>
    </w:tbl>
    <w:p>
      <w:r>
        <w:t>只贴结论不贴数字 = 没摆。 数字必须是这次真跑出来的，</w:t>
      </w:r>
    </w:p>
    <w:p>
      <w:r>
        <w:t>不许从上一次的记录里抄（假绿 F5 的同类）。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10｜这份标准自己怎么不烂</w:t>
      </w:r>
    </w:p>
    <w:p>
      <w:pPr>
        <w:pStyle w:val="Heading3"/>
      </w:pPr>
      <w:r>
        <w:t>10.1 五条</w:t>
      </w:r>
    </w:p>
    <w:p>
      <w:r>
        <w:t>1. 每一条都必须指向一个真实存在的检查程序。 指向不存在的 = ⚪，必须如实标。</w:t>
      </w:r>
    </w:p>
    <w:p>
      <w:r>
        <w:t>2. ⚪ 不得计入满足。 任何汇总数字必须把 ⚪ 单列。</w:t>
      </w:r>
    </w:p>
    <w:p>
      <w:r>
        <w:t>3. 判据变了要同步。 生成器改了措辞而检查器没跟上，就是「10 轮 180 条」死掉的方式。</w:t>
      </w:r>
    </w:p>
    <w:p>
      <w:r>
        <w:t xml:space="preserve">   → 检查器抠不到值时必须当场停并点名哪条正则过期，绝不许退化成默认值继续跑。</w:t>
      </w:r>
    </w:p>
    <w:p>
      <w:r>
        <w:t>4. 新增标准必须附反向验证，且要在非 DQ 的模块上验。</w:t>
      </w:r>
    </w:p>
    <w:p>
      <w:r>
        <w:t xml:space="preserve">   没红过的检查不算数。</w:t>
      </w:r>
    </w:p>
    <w:p>
      <w:r>
        <w:t>5. 每撞出一种新的假绿方式，必须往 §2 加一行，并注明是哪次撞出来的。</w:t>
      </w:r>
    </w:p>
    <w:p>
      <w:pPr>
        <w:pStyle w:val="Heading3"/>
      </w:pPr>
      <w:r>
        <w:t>10.2 标准文档本身也被机器判</w:t>
      </w:r>
    </w:p>
    <w:p>
      <w:r>
        <w:t>V1.0 出现 P29~P32 四个从未定义的编号（假绿 F13），说明光靠人读是读不出来的。</w:t>
      </w:r>
    </w:p>
    <w:p>
      <w:r>
        <w:t>所以 V2.0 加一道自检：</w:t>
      </w:r>
    </w:p>
    <w:p>
      <w:pPr>
        <w:pStyle w:val="ListBullet"/>
      </w:pPr>
      <w:r>
        <w:t>本文表格里出现的每个编号（P/R/M/D/C），必须能在真实检查器里找到；</w:t>
      </w:r>
    </w:p>
    <w:p>
      <w:pPr>
        <w:pStyle w:val="ListBullet"/>
      </w:pPr>
      <w:r>
        <w:t>本文引用的每个编号，必须在本文里被定义成表格行；</w:t>
      </w:r>
    </w:p>
    <w:p>
      <w:pPr>
        <w:pStyle w:val="ListBullet"/>
      </w:pPr>
      <w:r>
        <w:t>标 ✅ 的条目，必须在 _negtest_devphase.py 或对应反向测试里有对应用例；</w:t>
      </w:r>
    </w:p>
    <w:p>
      <w:pPr>
        <w:pStyle w:val="ListBullet"/>
      </w:pPr>
      <w:r>
        <w:t>标 ⚪ 的条目，必须同时出现在 §0.5.2 的 ⚪ 清单里。</w:t>
      </w:r>
    </w:p>
    <w:p>
      <w:r>
        <w:t>拦在哪：_check_standard_doc.py，任一条不满足即非零退出。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11｜与现有文件的对应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本标准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落在哪</w:t>
            </w:r>
          </w:p>
        </w:tc>
      </w:tr>
      <w:tr>
        <w:tc>
          <w:tcPr>
            <w:tcW w:type="dxa" w:w="4320"/>
          </w:tcPr>
          <w:p>
            <w:r>
              <w:t>开发前 P1~P21</w:t>
            </w:r>
          </w:p>
        </w:tc>
        <w:tc>
          <w:tcPr>
            <w:tcW w:type="dxa" w:w="4320"/>
          </w:tcPr>
          <w:p>
            <w:r>
              <w:t>_check_standard.py</w:t>
            </w:r>
          </w:p>
        </w:tc>
      </w:tr>
      <w:tr>
        <w:tc>
          <w:tcPr>
            <w:tcW w:type="dxa" w:w="4320"/>
          </w:tcPr>
          <w:p>
            <w:r>
              <w:t>开发前 R1~R8 / R10 / R11</w:t>
            </w:r>
          </w:p>
        </w:tc>
        <w:tc>
          <w:tcPr>
            <w:tcW w:type="dxa" w:w="4320"/>
          </w:tcPr>
          <w:p>
            <w:r>
              <w:t>_check_ready_to_build.py</w:t>
            </w:r>
          </w:p>
        </w:tc>
      </w:tr>
      <w:tr>
        <w:tc>
          <w:tcPr>
            <w:tcW w:type="dxa" w:w="4320"/>
          </w:tcPr>
          <w:p>
            <w:r>
              <w:t>开发中 M0~M4（T0~T3）</w:t>
            </w:r>
          </w:p>
        </w:tc>
        <w:tc>
          <w:tcPr>
            <w:tcW w:type="dxa" w:w="4320"/>
          </w:tcPr>
          <w:p>
            <w:r>
              <w:t>_check_test_integrity.py</w:t>
            </w:r>
          </w:p>
        </w:tc>
      </w:tr>
      <w:tr>
        <w:tc>
          <w:tcPr>
            <w:tcW w:type="dxa" w:w="4320"/>
          </w:tcPr>
          <w:p>
            <w:r>
              <w:t>开发中 M1（TestID 在方法名）</w:t>
            </w:r>
          </w:p>
        </w:tc>
        <w:tc>
          <w:tcPr>
            <w:tcW w:type="dxa" w:w="4320"/>
          </w:tcPr>
          <w:p>
            <w:r>
              <w:t>_check_docs_consistency.py C10</w:t>
            </w:r>
          </w:p>
        </w:tc>
      </w:tr>
      <w:tr>
        <w:tc>
          <w:tcPr>
            <w:tcW w:type="dxa" w:w="4320"/>
          </w:tcPr>
          <w:p>
            <w:r>
              <w:t>开发中 M5</w:t>
            </w:r>
          </w:p>
        </w:tc>
        <w:tc>
          <w:tcPr>
            <w:tcW w:type="dxa" w:w="4320"/>
          </w:tcPr>
          <w:p>
            <w:r>
              <w:t>_check_scope.py</w:t>
            </w:r>
          </w:p>
        </w:tc>
      </w:tr>
      <w:tr>
        <w:tc>
          <w:tcPr>
            <w:tcW w:type="dxa" w:w="4320"/>
          </w:tcPr>
          <w:p>
            <w:r>
              <w:t>开发中 M6 / M7</w:t>
            </w:r>
          </w:p>
        </w:tc>
        <w:tc>
          <w:tcPr>
            <w:tcW w:type="dxa" w:w="4320"/>
          </w:tcPr>
          <w:p>
            <w:r>
              <w:t>未建（⚪）</w:t>
            </w:r>
          </w:p>
        </w:tc>
      </w:tr>
      <w:tr>
        <w:tc>
          <w:tcPr>
            <w:tcW w:type="dxa" w:w="4320"/>
          </w:tcPr>
          <w:p>
            <w:r>
              <w:t>开发后 D1 / D4</w:t>
            </w:r>
          </w:p>
        </w:tc>
        <w:tc>
          <w:tcPr>
            <w:tcW w:type="dxa" w:w="4320"/>
          </w:tcPr>
          <w:p>
            <w:r>
              <w:t>_check_delivery.py</w:t>
            </w:r>
          </w:p>
        </w:tc>
      </w:tr>
      <w:tr>
        <w:tc>
          <w:tcPr>
            <w:tcW w:type="dxa" w:w="4320"/>
          </w:tcPr>
          <w:p>
            <w:r>
              <w:t>开发后 D3</w:t>
            </w:r>
          </w:p>
        </w:tc>
        <w:tc>
          <w:tcPr>
            <w:tcW w:type="dxa" w:w="4320"/>
          </w:tcPr>
          <w:p>
            <w:r>
              <w:t>_check_test_integrity.py（T0+T1）</w:t>
            </w:r>
          </w:p>
        </w:tc>
      </w:tr>
      <w:tr>
        <w:tc>
          <w:tcPr>
            <w:tcW w:type="dxa" w:w="4320"/>
          </w:tcPr>
          <w:p>
            <w:r>
              <w:t>开发后 D2</w:t>
            </w:r>
          </w:p>
        </w:tc>
        <w:tc>
          <w:tcPr>
            <w:tcW w:type="dxa" w:w="4320"/>
          </w:tcPr>
          <w:p>
            <w:r>
              <w:t>未建（⚪）</w:t>
            </w:r>
          </w:p>
        </w:tc>
      </w:tr>
      <w:tr>
        <w:tc>
          <w:tcPr>
            <w:tcW w:type="dxa" w:w="4320"/>
          </w:tcPr>
          <w:p>
            <w:r>
              <w:t>开发后 D5</w:t>
            </w:r>
          </w:p>
        </w:tc>
        <w:tc>
          <w:tcPr>
            <w:tcW w:type="dxa" w:w="4320"/>
          </w:tcPr>
          <w:p>
            <w:r>
              <w:t>由 DQ 自身的三 Gate 提供</w:t>
            </w:r>
          </w:p>
        </w:tc>
      </w:tr>
      <w:tr>
        <w:tc>
          <w:tcPr>
            <w:tcW w:type="dxa" w:w="4320"/>
          </w:tcPr>
          <w:p>
            <w:r>
              <w:t>上面每一条的反向验证</w:t>
            </w:r>
          </w:p>
        </w:tc>
        <w:tc>
          <w:tcPr>
            <w:tcW w:type="dxa" w:w="4320"/>
          </w:tcPr>
          <w:p>
            <w:r>
              <w:t>_negtest_devphase.py（逐模块）</w:t>
            </w:r>
          </w:p>
        </w:tc>
      </w:tr>
      <w:tr>
        <w:tc>
          <w:tcPr>
            <w:tcW w:type="dxa" w:w="4320"/>
          </w:tcPr>
          <w:p>
            <w:r>
              <w:t>页面块顺序 + 总账份数（§8.1 A/B2）</w:t>
            </w:r>
          </w:p>
        </w:tc>
        <w:tc>
          <w:tcPr>
            <w:tcW w:type="dxa" w:w="4320"/>
          </w:tcPr>
          <w:p>
            <w:r>
              <w:t>_check_docs_consistency.py C12</w:t>
            </w:r>
          </w:p>
        </w:tc>
      </w:tr>
      <w:tr>
        <w:tc>
          <w:tcPr>
            <w:tcW w:type="dxa" w:w="4320"/>
          </w:tcPr>
          <w:p>
            <w:r>
              <w:t>流程图存在 + 内嵌不过期（§8.1 D）</w:t>
            </w:r>
          </w:p>
        </w:tc>
        <w:tc>
          <w:tcPr>
            <w:tcW w:type="dxa" w:w="4320"/>
          </w:tcPr>
          <w:p>
            <w:r>
              <w:t>C1 + C4</w:t>
            </w:r>
          </w:p>
        </w:tc>
      </w:tr>
      <w:tr>
        <w:tc>
          <w:tcPr>
            <w:tcW w:type="dxa" w:w="4320"/>
          </w:tcPr>
          <w:p>
            <w:r>
              <w:t>架构图自包含</w:t>
            </w:r>
          </w:p>
        </w:tc>
        <w:tc>
          <w:tcPr>
            <w:tcW w:type="dxa" w:w="4320"/>
          </w:tcPr>
          <w:p>
            <w:r>
              <w:t>C13</w:t>
            </w:r>
          </w:p>
        </w:tc>
      </w:tr>
      <w:tr>
        <w:tc>
          <w:tcPr>
            <w:tcW w:type="dxa" w:w="4320"/>
          </w:tcPr>
          <w:p>
            <w:r>
              <w:t>每个公开模块都有架构图入口</w:t>
            </w:r>
          </w:p>
        </w:tc>
        <w:tc>
          <w:tcPr>
            <w:tcW w:type="dxa" w:w="4320"/>
          </w:tcPr>
          <w:p>
            <w:r>
              <w:t>C14</w:t>
            </w:r>
          </w:p>
        </w:tc>
      </w:tr>
      <w:tr>
        <w:tc>
          <w:tcPr>
            <w:tcW w:type="dxa" w:w="4320"/>
          </w:tcPr>
          <w:p>
            <w:r>
              <w:t>全链接线（登记了就必须接进来）</w:t>
            </w:r>
          </w:p>
        </w:tc>
        <w:tc>
          <w:tcPr>
            <w:tcW w:type="dxa" w:w="4320"/>
          </w:tcPr>
          <w:p>
            <w:r>
              <w:t>_build_all.py 的 module_steps() guard</w:t>
            </w:r>
          </w:p>
        </w:tc>
      </w:tr>
      <w:tr>
        <w:tc>
          <w:tcPr>
            <w:tcW w:type="dxa" w:w="4320"/>
          </w:tcPr>
          <w:p>
            <w:r>
              <w:t>哨兵模块归属表</w:t>
            </w:r>
          </w:p>
        </w:tc>
        <w:tc>
          <w:tcPr>
            <w:tcW w:type="dxa" w:w="4320"/>
          </w:tcPr>
          <w:p>
            <w:r>
              <w:t>_build_sentinel_ownership.py</w:t>
            </w:r>
          </w:p>
        </w:tc>
      </w:tr>
      <w:tr>
        <w:tc>
          <w:tcPr>
            <w:tcW w:type="dxa" w:w="4320"/>
          </w:tcPr>
          <w:p>
            <w:r>
              <w:t>公开站按模块隔离 / 不公开模块不上站</w:t>
            </w:r>
          </w:p>
        </w:tc>
        <w:tc>
          <w:tcPr>
            <w:tcW w:type="dxa" w:w="4320"/>
          </w:tcPr>
          <w:p>
            <w:r>
              <w:t>_build_public_export.py 的 is_public()</w:t>
            </w:r>
          </w:p>
        </w:tc>
      </w:tr>
      <w:tr>
        <w:tc>
          <w:tcPr>
            <w:tcW w:type="dxa" w:w="4320"/>
          </w:tcPr>
          <w:p>
            <w:r>
              <w:t>取件页每条链接都能下载</w:t>
            </w:r>
          </w:p>
        </w:tc>
        <w:tc>
          <w:tcPr>
            <w:tcW w:type="dxa" w:w="4320"/>
          </w:tcPr>
          <w:p>
            <w:r>
              <w:t>_build_public_export.py 取件页链接自检</w:t>
            </w:r>
          </w:p>
        </w:tc>
      </w:tr>
      <w:tr>
        <w:tc>
          <w:tcPr>
            <w:tcW w:type="dxa" w:w="4320"/>
          </w:tcPr>
          <w:p>
            <w:r>
              <w:t>模块登记表（唯一事实源）</w:t>
            </w:r>
          </w:p>
        </w:tc>
        <w:tc>
          <w:tcPr>
            <w:tcW w:type="dxa" w:w="4320"/>
          </w:tcPr>
          <w:p>
            <w:r>
              <w:t>docs/modules.json</w:t>
            </w:r>
          </w:p>
        </w:tc>
      </w:tr>
      <w:tr>
        <w:tc>
          <w:tcPr>
            <w:tcW w:type="dxa" w:w="4320"/>
          </w:tcPr>
          <w:p>
            <w:r>
              <w:t>工作包自带工作区/基线/测试报告/代码地图</w:t>
            </w:r>
          </w:p>
        </w:tc>
        <w:tc>
          <w:tcPr>
            <w:tcW w:type="dxa" w:w="4320"/>
          </w:tcPr>
          <w:p>
            <w:r>
              <w:t>_check_docs_consistency.py C10（4 条必备项）</w:t>
            </w:r>
          </w:p>
        </w:tc>
      </w:tr>
      <w:tr>
        <w:tc>
          <w:tcPr>
            <w:tcW w:type="dxa" w:w="4320"/>
          </w:tcPr>
          <w:p>
            <w:r>
              <w:t>包登记与代码地图状态闭环</w:t>
            </w:r>
          </w:p>
        </w:tc>
        <w:tc>
          <w:tcPr>
            <w:tcW w:type="dxa" w:w="4320"/>
          </w:tcPr>
          <w:p>
            <w:r>
              <w:t>_build_code_map.py → code_map.json</w:t>
            </w:r>
          </w:p>
        </w:tc>
      </w:tr>
      <w:tr>
        <w:tc>
          <w:tcPr>
            <w:tcW w:type="dxa" w:w="4320"/>
          </w:tcPr>
          <w:p>
            <w:r>
              <w:t>上面那四段的唯一实现</w:t>
            </w:r>
          </w:p>
        </w:tc>
        <w:tc>
          <w:tcPr>
            <w:tcW w:type="dxa" w:w="4320"/>
          </w:tcPr>
          <w:p>
            <w:r>
              <w:t>_wp_workspace.py（三个工作包生成器共用一份）</w:t>
            </w:r>
          </w:p>
        </w:tc>
      </w:tr>
      <w:tr>
        <w:tc>
          <w:tcPr>
            <w:tcW w:type="dxa" w:w="4320"/>
          </w:tcPr>
          <w:p>
            <w:r>
              <w:t>C10 每条必备项的反向验证</w:t>
            </w:r>
          </w:p>
        </w:tc>
        <w:tc>
          <w:tcPr>
            <w:tcW w:type="dxa" w:w="4320"/>
          </w:tcPr>
          <w:p>
            <w:r>
              <w:t>_negtest_wp_must_have.py（23 条）</w:t>
            </w:r>
          </w:p>
        </w:tc>
      </w:tr>
      <w:tr>
        <w:tc>
          <w:tcPr>
            <w:tcW w:type="dxa" w:w="4320"/>
          </w:tcPr>
          <w:p>
            <w:r>
              <w:t>本标准文档自身</w:t>
            </w:r>
          </w:p>
        </w:tc>
        <w:tc>
          <w:tcPr>
            <w:tcW w:type="dxa" w:w="4320"/>
          </w:tcPr>
          <w:p>
            <w:r>
              <w:t>_check_standard_doc.py（S1~S9）</w:t>
            </w:r>
          </w:p>
        </w:tc>
      </w:tr>
      <w:tr>
        <w:tc>
          <w:tcPr>
            <w:tcW w:type="dxa" w:w="4320"/>
          </w:tcPr>
          <w:p>
            <w:r>
              <w:t>上一行那道自检自己的反向验证</w:t>
            </w:r>
          </w:p>
        </w:tc>
        <w:tc>
          <w:tcPr>
            <w:tcW w:type="dxa" w:w="4320"/>
          </w:tcPr>
          <w:p>
            <w:r>
              <w:t>_negtest_standard_doc.py（9 条）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12｜从 V1.0 改了什么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改动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4320"/>
          </w:tcPr>
          <w:p>
            <w:r>
              <w:t>新增 §2 假绿名录（14 类）</w:t>
            </w:r>
          </w:p>
        </w:tc>
        <w:tc>
          <w:tcPr>
            <w:tcW w:type="dxa" w:w="4320"/>
          </w:tcPr>
          <w:p>
            <w:r>
              <w:t>V1.0 只判材料，不判"判材料的程序可不可信"。这 14 类全部真实发生过</w:t>
            </w:r>
          </w:p>
        </w:tc>
      </w:tr>
      <w:tr>
        <w:tc>
          <w:tcPr>
            <w:tcW w:type="dxa" w:w="4320"/>
          </w:tcPr>
          <w:p>
            <w:r>
              <w:t>新增 §3 三条结构规则</w:t>
            </w:r>
          </w:p>
        </w:tc>
        <w:tc>
          <w:tcPr>
            <w:tcW w:type="dxa" w:w="4320"/>
          </w:tcPr>
          <w:p>
            <w:r>
              <w:t>11 处事故收敛到三条根因：不是单一事实源 / 只在 DQ 上验过 / 哨兵缺席</w:t>
            </w:r>
          </w:p>
        </w:tc>
      </w:tr>
      <w:tr>
        <w:tc>
          <w:tcPr>
            <w:tcW w:type="dxa" w:w="4320"/>
          </w:tcPr>
          <w:p>
            <w:r>
              <w:t>每条新增两个必填字段（反向验过没有、验过哪几个模块）</w:t>
            </w:r>
          </w:p>
        </w:tc>
        <w:tc>
          <w:tcPr>
            <w:tcW w:type="dxa" w:w="4320"/>
          </w:tcPr>
          <w:p>
            <w:r>
              <w:t>V1.0 §6 写了"必须附负向验证"，然后这条自己没被执行</w:t>
            </w:r>
          </w:p>
        </w:tc>
      </w:tr>
      <w:tr>
        <w:tc>
          <w:tcPr>
            <w:tcW w:type="dxa" w:w="4320"/>
          </w:tcPr>
          <w:p>
            <w:r>
              <w:t>取消 P/R 并行编号，标准编号 = 检查器编号</w:t>
            </w:r>
          </w:p>
        </w:tc>
        <w:tc>
          <w:tcPr>
            <w:tcW w:type="dxa" w:w="4320"/>
          </w:tcPr>
          <w:p>
            <w:r>
              <w:t>V1.0 的 P29~P32 被引用却从未定义，也无程序实现</w:t>
            </w:r>
          </w:p>
        </w:tc>
      </w:tr>
      <w:tr>
        <w:tc>
          <w:tcPr>
            <w:tcW w:type="dxa" w:w="4320"/>
          </w:tcPr>
          <w:p>
            <w:r>
              <w:t>P22~P28 并入 R 系列</w:t>
            </w:r>
          </w:p>
        </w:tc>
        <w:tc>
          <w:tcPr>
            <w:tcW w:type="dxa" w:w="4320"/>
          </w:tcPr>
          <w:p>
            <w:r>
              <w:t>它们本来就是由 R 系列判的，两套编号只会分叉</w:t>
            </w:r>
          </w:p>
        </w:tc>
      </w:tr>
      <w:tr>
        <w:tc>
          <w:tcPr>
            <w:tcW w:type="dxa" w:w="4320"/>
          </w:tcPr>
          <w:p>
            <w:r>
              <w:t>原 R9 撤出闸门</w:t>
            </w:r>
          </w:p>
        </w:tc>
        <w:tc>
          <w:tcPr>
            <w:tcW w:type="dxa" w:w="4320"/>
          </w:tcPr>
          <w:p>
            <w:r>
              <w:t>只对 DQ 生效的静默跳过（F1）＋ 自评不算验收（§0.5）</w:t>
            </w:r>
          </w:p>
        </w:tc>
      </w:tr>
      <w:tr>
        <w:tc>
          <w:tcPr>
            <w:tcW w:type="dxa" w:w="4320"/>
          </w:tcPr>
          <w:p>
            <w:r>
              <w:t>§8 的 B/C/E 三块如实标 ⚪</w:t>
            </w:r>
          </w:p>
        </w:tc>
        <w:tc>
          <w:tcPr>
            <w:tcW w:type="dxa" w:w="4320"/>
          </w:tcPr>
          <w:p>
            <w:r>
              <w:t>V1.0 写成 P29~P32 四条，看着像有人管，实际没有</w:t>
            </w:r>
          </w:p>
        </w:tc>
      </w:tr>
      <w:tr>
        <w:tc>
          <w:tcPr>
            <w:tcW w:type="dxa" w:w="4320"/>
          </w:tcPr>
          <w:p>
            <w:r>
              <w:t>新增 §9 交付证据格式</w:t>
            </w:r>
          </w:p>
        </w:tc>
        <w:tc>
          <w:tcPr>
            <w:tcW w:type="dxa" w:w="4320"/>
          </w:tcPr>
          <w:p>
            <w:r>
              <w:t>「必须给我看全是通过」以前没定怎么摆，就会变成只贴结论</w:t>
            </w:r>
          </w:p>
        </w:tc>
      </w:tr>
      <w:tr>
        <w:tc>
          <w:tcPr>
            <w:tcW w:type="dxa" w:w="4320"/>
          </w:tcPr>
          <w:p>
            <w:r>
              <w:t>新增 §10.2 标准文档自检</w:t>
            </w:r>
          </w:p>
        </w:tc>
        <w:tc>
          <w:tcPr>
            <w:tcW w:type="dxa" w:w="4320"/>
          </w:tcPr>
          <w:p>
            <w:r>
              <w:t>光靠人读读不出 F13 那种错</w:t>
            </w:r>
          </w:p>
        </w:tc>
      </w:tr>
      <w:tr>
        <w:tc>
          <w:tcPr>
            <w:tcW w:type="dxa" w:w="4320"/>
          </w:tcPr>
          <w:p>
            <w:r>
              <w:t>开发前条数 29 → 31</w:t>
            </w:r>
          </w:p>
        </w:tc>
        <w:tc>
          <w:tcPr>
            <w:tcW w:type="dxa" w:w="4320"/>
          </w:tcPr>
          <w:p>
            <w:r>
              <w:t>按检查器实际跑的条数据实写，不是按文档里数出来的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出处：本标准全部条目抽自 DQ 已完成的样板、2026-09-09 的立标实测，</w:t>
      </w:r>
    </w:p>
    <w:p>
      <w:r>
        <w:t>以及 2026-09-10 假装成 opencode 拿 LOC-F001 走真实流程撞出的 11 处。</w:t>
      </w:r>
    </w:p>
    <w:p>
      <w:r>
        <w:t>凡标「事故」的，是撞出来的，不是设计出来的 —— 那正是立这份标准的理由。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