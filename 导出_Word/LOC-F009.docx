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LOC-F009 · Translation Gateway &amp; Provider Router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LOC-F009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LOC-F009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https://github.com/felixapex/matbox.git</w:t>
        <w:br/>
        <w:t>cd matbox</w:t>
        <w:br/>
        <w:t>git checkout -b wp/loc-f009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LOC-F009 —— Translation Gateway &amp; Provider Router。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felixapex/matbox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backend/modules/localization/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wp/loc-f009，从下面那个基线切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116a9ca25242bebd384298c273ccd65e6a916423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backend/modules/localization &amp;&amp; mvn -B verify</w:t>
        <w:br/>
        <w:t># 报告产生在：backend/modules/localization/target/surefire-reports/TEST-*.xml</w:t>
      </w:r>
    </w:p>
    <w:p>
      <w:r>
        <w:t>判据是 docs/_check_delivery.py --reports &lt;那个目录&gt; --wp LOC-F009：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LOC-F009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Provider/External｜Applicable · 翻译 Provider / TMS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AC-LOC-019（归属来源：人裁（附理由））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Provider DTO/外部状态/外部 ID 不出 Adapter contract</w:t>
      </w:r>
    </w:p>
    <w:p>
      <w:pPr>
        <w:pStyle w:val="ListBullet"/>
      </w:pPr>
      <w:r>
        <w:t>Then Domain contract snapshot 检查通过。</w:t>
      </w:r>
    </w:p>
    <w:p>
      <w:pPr>
        <w:pStyle w:val="ListBullet"/>
      </w:pPr>
      <w:r>
        <w:t>原文（DEV.docx §9，一字未改）：Provider DTO/外部状态/外部 ID 不出 Adapter contract；Domain contract snapshot 检查通过。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@Tag("AC-LOC-019")                    // 方便单独跑：mvn test -Dgroups=AC-LOC-019</w:t>
        <w:br/>
        <w:t>void locT019_describeWhatThisCriterionVerifies()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/loc/translations</w:t>
            </w:r>
          </w:p>
        </w:tc>
        <w:tc>
          <w:tcPr>
            <w:tcW w:type="dxa" w:w="2880"/>
          </w:tcPr>
          <w:p>
            <w:r>
              <w:t>sha256(tenant+object_type+object_id+field_key+source_hash+target_locale)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/loc/translations/batch</w:t>
            </w:r>
          </w:p>
        </w:tc>
        <w:tc>
          <w:tcPr>
            <w:tcW w:type="dxa" w:w="2880"/>
          </w:tcPr>
          <w:p>
            <w:r>
              <w:t>batch_ref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/loc/providers/health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这些表已经在 V1__loc_core_tables.sql 里建好了，不要再写一份重复的迁移——Flyway 会直接失败。这里印出来是给你对照字段用的：契约类必须跟它逐列一致，ContractMatchesSchemaTest 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确实要新增就写 V2__… 递增，不许改已发布的 V1（改了校验和对不上，别人的库会 Validate failed）。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f009/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再起 PostgreSQL 16：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装不了也能干活：只推分支让 CI 跑，.github/workflows/backend-build.yml 起真 postgres:16、跑迁移、跑全部测试。判定以 CI 为准。</w:t>
      </w:r>
    </w:p>
    <w:p>
      <w:r>
        <w:t>当前事实：backend/modules/localization/ 骨架已建好、CI 绿；已有 pom、应用入口、3 个契约类、V1 迁移与两个测试。你不是从零开始。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