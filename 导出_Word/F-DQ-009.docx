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F-DQ-009 · 自动返修与重验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F-DQ-009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2026-09-09 22:49（仓库 ffaa924）·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F-DQ-009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自动返修与重验（Auto Repair / Revalidation Controller）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WP-DQ-07（同批：F009 + F010）—— repair/revalidation + suppression governance。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Dev Productivity/Quality Owner；Implementer: UNASSIGNED_STAGE10；Source Reviewer: independent Source/Security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wp/F-DQ-009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目标：把可修问题自动交给 deterministic fixer 或 Implementer AI 返修，并保证每次修复都重新检查且不能自我批准。</w:t>
      </w:r>
    </w:p>
    <w:p>
      <w:r>
        <w:t>In Scope：repair eligibility、attempt policy、patch isolation、impact expansion、same+affected checks rerun、manual escalation。</w:t>
      </w:r>
    </w:p>
    <w:p>
      <w:r>
        <w:t>Out of Scope：不自动批准 waiver；不自动改高风险权限/迁移/加密/secret/production policy。</w:t>
      </w:r>
    </w:p>
    <w:p>
      <w:r>
        <w:t>入口 / Route：Backend + Implementer/agent integration</w:t>
      </w:r>
    </w:p>
    <w:p>
      <w:r>
        <w:t>依赖：F-DQ-001~008；RC5 WorkPackage/Worktree/PR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backend/modules/dev-quality/src/main/java/com/matbox/devquality/repair/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Ops FE</w:t>
      </w:r>
    </w:p>
    <w:p>
      <w:pPr>
        <w:pStyle w:val="ListBullet"/>
      </w:pPr>
      <w:r>
        <w:t>Allowed / N/A：显示 repair attempt、diff、blocked reason</w:t>
      </w:r>
    </w:p>
    <w:p>
      <w:pPr>
        <w:pStyle w:val="ListBullet"/>
      </w:pPr>
      <w:r>
        <w:t>Protected：不提供“一键无审跳过 P0”</w:t>
      </w:r>
    </w:p>
    <w:p>
      <w:pPr>
        <w:pStyle w:val="ListBullet"/>
      </w:pPr>
      <w:r>
        <w:t>Contract / Dependency：Repair API</w:t>
      </w:r>
    </w:p>
    <w:p>
      <w:pPr>
        <w:pStyle w:val="ListBullet"/>
      </w:pPr>
      <w:r>
        <w:t>Acceptance / Test / Evidence：每次 attempt 可追到 source finding/patch/result run。</w:t>
      </w:r>
    </w:p>
    <w:p>
      <w:pPr>
        <w:pStyle w:val="Heading3"/>
      </w:pPr>
      <w:r>
        <w:t>Backend/API/Service｜Applicable · Repair Owner</w:t>
      </w:r>
    </w:p>
    <w:p>
      <w:pPr>
        <w:pStyle w:val="ListBullet"/>
      </w:pPr>
      <w:r>
        <w:t>Allowed / N/A：RepairPlanner/Controller；创建新 patch/commit/ref</w:t>
      </w:r>
    </w:p>
    <w:p>
      <w:pPr>
        <w:pStyle w:val="ListBullet"/>
      </w:pPr>
      <w:r>
        <w:t>Protected：修复者不得写 final approval</w:t>
      </w:r>
    </w:p>
    <w:p>
      <w:pPr>
        <w:pStyle w:val="ListBullet"/>
      </w:pPr>
      <w:r>
        <w:t>Contract / Dependency：RepairRequest/RepairResult</w:t>
      </w:r>
    </w:p>
    <w:p>
      <w:pPr>
        <w:pStyle w:val="ListBullet"/>
      </w:pPr>
      <w:r>
        <w:t>Acceptance / Test / Evidence：repair 后必创建新 QualityRun；旧 PASS 不复用。</w:t>
      </w:r>
    </w:p>
    <w:p>
      <w:pPr>
        <w:pStyle w:val="ListBullet"/>
      </w:pPr>
      <w:r>
        <w:t>Transaction / Idempotency / Retry / Recovery：每次 RepairAttempt 绑定 parentQualityRun+finding set+attemptNo，重复调度不得生成并行自相矛盾修复；patch 只在隔离 Worktree 应用，成功后形成新 commit；失败/冲突可回滚 worktree；retry 有上限，超限进入 BLOCKED_MANUAL；新 commit 必须从三个 Gate 第一关重跑。</w:t>
      </w:r>
    </w:p>
    <w:p>
      <w:pPr>
        <w:pStyle w:val="Heading3"/>
      </w:pPr>
      <w:r>
        <w:t>Data/DB/Migration｜Applicable · Quality BE</w:t>
      </w:r>
    </w:p>
    <w:p>
      <w:pPr>
        <w:pStyle w:val="ListBullet"/>
      </w:pPr>
      <w:r>
        <w:t>Allowed / N/A：repair attempt refs</w:t>
      </w:r>
    </w:p>
    <w:p>
      <w:pPr>
        <w:pStyle w:val="ListBullet"/>
      </w:pPr>
      <w:r>
        <w:t>Protected：不复制 git patch/PR truth</w:t>
      </w:r>
    </w:p>
    <w:p>
      <w:pPr>
        <w:pStyle w:val="ListBullet"/>
      </w:pPr>
      <w:r>
        <w:t>Contract / Dependency：patchCommit/diffRef</w:t>
      </w:r>
    </w:p>
    <w:p>
      <w:pPr>
        <w:pStyle w:val="ListBullet"/>
      </w:pPr>
      <w:r>
        <w:t>Acceptance / Test / Evidence：attempt 序号幂等、不可覆盖历史。</w:t>
      </w:r>
    </w:p>
    <w:p>
      <w:pPr>
        <w:pStyle w:val="Heading3"/>
      </w:pPr>
      <w:r>
        <w:t>Async/Runtime｜Applicable · Shared Agent Runtime</w:t>
      </w:r>
    </w:p>
    <w:p>
      <w:pPr>
        <w:pStyle w:val="ListBullet"/>
      </w:pPr>
      <w:r>
        <w:t>Allowed / N/A：Implementer AI repair job、retry/timeout/cancel</w:t>
      </w:r>
    </w:p>
    <w:p>
      <w:pPr>
        <w:pStyle w:val="ListBullet"/>
      </w:pPr>
      <w:r>
        <w:t>Protected：不建第二 AI task runtime</w:t>
      </w:r>
    </w:p>
    <w:p>
      <w:pPr>
        <w:pStyle w:val="ListBullet"/>
      </w:pPr>
      <w:r>
        <w:t>Contract / Dependency：Task/WorkPackage ref</w:t>
      </w:r>
    </w:p>
    <w:p>
      <w:pPr>
        <w:pStyle w:val="ListBullet"/>
      </w:pPr>
      <w:r>
        <w:t>Acceptance / Test / Evidence：agent crash 可恢复；重复提交不重复 patch。</w:t>
      </w:r>
    </w:p>
    <w:p>
      <w:pPr>
        <w:pStyle w:val="Heading3"/>
      </w:pPr>
      <w:r>
        <w:t>Provider/External｜Applicable · Implementer/SCM Adapter</w:t>
      </w:r>
    </w:p>
    <w:p>
      <w:pPr>
        <w:pStyle w:val="ListBullet"/>
      </w:pPr>
      <w:r>
        <w:t>Allowed / N/A：deterministic fixer or Implementer AI patch</w:t>
      </w:r>
    </w:p>
    <w:p>
      <w:pPr>
        <w:pStyle w:val="ListBullet"/>
      </w:pPr>
      <w:r>
        <w:t>Protected：禁止 provider 直接 merge/main write</w:t>
      </w:r>
    </w:p>
    <w:p>
      <w:pPr>
        <w:pStyle w:val="ListBullet"/>
      </w:pPr>
      <w:r>
        <w:t>Contract / Dependency：RepairProvider contract</w:t>
      </w:r>
    </w:p>
    <w:p>
      <w:pPr>
        <w:pStyle w:val="ListBullet"/>
      </w:pPr>
      <w:r>
        <w:t>Acceptance / Test / Evidence：只在 isolated worktree/branch 写。</w:t>
      </w:r>
    </w:p>
    <w:p>
      <w:pPr>
        <w:pStyle w:val="Heading3"/>
      </w:pPr>
      <w:r>
        <w:t>Infra/Config｜Applicable · Quality Config</w:t>
      </w:r>
    </w:p>
    <w:p>
      <w:pPr>
        <w:pStyle w:val="ListBullet"/>
      </w:pPr>
      <w:r>
        <w:t>Allowed / N/A：repairable class、attempt limit、high-risk denylist</w:t>
      </w:r>
    </w:p>
    <w:p>
      <w:pPr>
        <w:pStyle w:val="ListBullet"/>
      </w:pPr>
      <w:r>
        <w:t>Protected：禁止硬编码无限自动循环</w:t>
      </w:r>
    </w:p>
    <w:p>
      <w:pPr>
        <w:pStyle w:val="ListBullet"/>
      </w:pPr>
      <w:r>
        <w:t>Contract / Dependency：RepairPolicyVersion</w:t>
      </w:r>
    </w:p>
    <w:p>
      <w:pPr>
        <w:pStyle w:val="ListBullet"/>
      </w:pPr>
      <w:r>
        <w:t>Acceptance / Test / Evidence：attempt 超限 → BLOCKED_MANUAL。</w:t>
      </w:r>
    </w:p>
    <w:p>
      <w:pPr>
        <w:pStyle w:val="Heading3"/>
      </w:pPr>
      <w:r>
        <w:t>Tests/Observability｜Applicable · QA</w:t>
      </w:r>
    </w:p>
    <w:p>
      <w:pPr>
        <w:pStyle w:val="ListBullet"/>
      </w:pPr>
      <w:r>
        <w:t>Allowed / N/A：fix success/fix fails/fix introduces new issue/base changed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Dependency：RepairChallengeSet</w:t>
      </w:r>
    </w:p>
    <w:p>
      <w:pPr>
        <w:pStyle w:val="ListBullet"/>
      </w:pPr>
      <w:r>
        <w:t>Acceptance / Test / Evidence：新问题能阻断；修复不越 Protected Scope。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DQ-T009</w:t>
            </w:r>
          </w:p>
        </w:tc>
        <w:tc>
          <w:tcPr>
            <w:tcW w:type="dxa" w:w="2880"/>
          </w:tcPr>
          <w:p>
            <w:r>
              <w:t>Fixable lint/static finding → Implementer AI repair</w:t>
            </w:r>
          </w:p>
        </w:tc>
        <w:tc>
          <w:tcPr>
            <w:tcW w:type="dxa" w:w="2880"/>
          </w:tcPr>
          <w:p>
            <w:r>
              <w:t>生成新 RepairAttempt+patch；重跑后才能 PASS。</w:t>
            </w:r>
          </w:p>
        </w:tc>
      </w:tr>
      <w:tr>
        <w:tc>
          <w:tcPr>
            <w:tcW w:type="dxa" w:w="2880"/>
          </w:tcPr>
          <w:p>
            <w:r>
              <w:t>DQ-T010</w:t>
            </w:r>
          </w:p>
        </w:tc>
        <w:tc>
          <w:tcPr>
            <w:tcW w:type="dxa" w:w="2880"/>
          </w:tcPr>
          <w:p>
            <w:r>
              <w:t>修复 A 时引入新 vulnerable dependency</w:t>
            </w:r>
          </w:p>
        </w:tc>
        <w:tc>
          <w:tcPr>
            <w:tcW w:type="dxa" w:w="2880"/>
          </w:tcPr>
          <w:p>
            <w:r>
              <w:t>Trivy/affected checks 发现并 DENY。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@Tag("DQ-T009")                       // 方便单独跑：mvn test -Dgroups=DQ-T009</w:t>
        <w:br/>
        <w:t>void dqT009_describeWhatThisCriterionVerifies()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可以有多个测试方法（dqT009_a、dqT009_b…），但不能一条都没有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/dq/repair-attempts</w:t>
            </w:r>
          </w:p>
        </w:tc>
        <w:tc>
          <w:tcPr>
            <w:tcW w:type="dxa" w:w="2160"/>
          </w:tcPr>
          <w:p>
            <w:r>
              <w:t>触发一次RepairAttempt（内部服务调用，由GateDecision=DENY自动触发或F-VIZ-005手动触发）</w:t>
            </w:r>
          </w:p>
        </w:tc>
        <w:tc>
          <w:tcPr>
            <w:tcW w:type="dxa" w:w="2160"/>
          </w:tcPr>
          <w:p>
            <w:r>
              <w:t>F-DQ-009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/dq/repair-attempts/{repairAttemptId}</w:t>
            </w:r>
          </w:p>
        </w:tc>
        <w:tc>
          <w:tcPr>
            <w:tcW w:type="dxa" w:w="2160"/>
          </w:tcPr>
          <w:p>
            <w:r>
              <w:t>查询修复尝试详情+resultQualityRunId</w:t>
            </w:r>
          </w:p>
        </w:tc>
        <w:tc>
          <w:tcPr>
            <w:tcW w:type="dxa" w:w="2160"/>
          </w:tcPr>
          <w:p>
            <w:r>
              <w:t>F-DQ-009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dq_repair_attempt (</w:t>
        <w:br/>
        <w:t xml:space="preserve">    repair_attempt_id UUID PRIMARY KEY DEFAULT gen_random_uuid(),</w:t>
        <w:br/>
        <w:t xml:space="preserve">    tenant_id UUID NOT NULL,</w:t>
        <w:br/>
        <w:t xml:space="preserve">    parent_quality_run_id UUID NOT NULL REFERENCES dq_quality_run(quality_run_id),</w:t>
        <w:br/>
        <w:t xml:space="preserve">    work_package_id VARCHAR(64) NOT NULL,</w:t>
        <w:br/>
        <w:t xml:space="preserve">    attempt_no INT NOT NULL,</w:t>
        <w:br/>
        <w:t xml:space="preserve">    strategy VARCHAR(32) NOT NULL, -- deterministic|codex|manual</w:t>
        <w:br/>
        <w:t xml:space="preserve">    source_finding_refs UUID[],</w:t>
        <w:br/>
        <w:t xml:space="preserve">    patch_commit VARCHAR(64),</w:t>
        <w:br/>
        <w:t xml:space="preserve">    diff_ref VARCHAR(128),</w:t>
        <w:br/>
        <w:t xml:space="preserve">    impacted_scope_ref JSONB,</w:t>
        <w:br/>
        <w:t xml:space="preserve">    result_quality_run_id UUID REFERENCES dq_quality_run(quality_run_id),</w:t>
        <w:br/>
        <w:t xml:space="preserve">    evidence_ref VARCHAR(128),</w:t>
        <w:br/>
        <w:t xml:space="preserve">    created_at TIMESTAMPTZ NOT NULL DEFAULT now(),</w:t>
        <w:br/>
        <w:t xml:space="preserve">    UNIQUE (parent_quality_run_id, attempt_no)</w:t>
        <w:br/>
        <w:t>);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repair/                 # F-DQ-009（依赖 shared/agent-runtime-client 即 F-TASK-001客户端）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BE-09 RepairController（Temporal Workflow集成）（F-DQ-009）</w:t>
      </w:r>
    </w:p>
    <w:p>
      <w:pPr>
        <w:pStyle w:val="ListBullet"/>
      </w:pPr>
      <w:r>
        <w:t>FE-03 RepairAttempt diff预览/审批界面（F-DQ-009）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第9节表23；七类施工面来自第10节；验收标准来自第13节（归属为推导）；可写路径来自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