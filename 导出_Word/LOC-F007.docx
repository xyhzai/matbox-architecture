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LOC-F007 · Site/Page Locale Integration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LOC-F007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LOC-F007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wp/loc-f007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LOC-F007 —— Site/Page Locale Integration。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LOC-F007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_本功能在 §13-AC 里没有直接对应的验收标准，开工前必须先与验收方确认。_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@Tag("AC-LOC-001")                    // 方便单独跑：mvn test -Dgroups=AC-LOC-001</w:t>
        <w:br/>
        <w:t>void locT001_describeWhatThisCriterionVerifies()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p>
      <w:r>
        <w:t>_本功能不直接暴露端点（属内部能力/适配层）。_</w:t>
      </w:r>
    </w:p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f007/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