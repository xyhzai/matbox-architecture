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200"/>
        <w:jc w:val="center"/>
        <w:widowControl/>
      </w:pPr>
      <w:r>
        <w:rPr>
          <w:rFonts w:ascii="Noto Sans CJK SC" w:hAnsi="Noto Sans CJK SC" w:eastAsia="Noto Sans CJK SC"/>
          <w:b/>
          <w:color w:val="16365C"/>
          <w:sz w:val="56"/>
        </w:rPr>
        <w:t>MATBOX</w:t>
      </w:r>
    </w:p>
    <w:p>
      <w:pPr>
        <w:spacing w:after="160"/>
        <w:jc w:val="center"/>
        <w:widowControl/>
      </w:pPr>
      <w:r>
        <w:rPr>
          <w:rFonts w:ascii="Noto Sans CJK SC" w:hAnsi="Noto Sans CJK SC" w:eastAsia="Noto Sans CJK SC"/>
          <w:b/>
          <w:color w:val="1F4E79"/>
          <w:sz w:val="46"/>
        </w:rPr>
        <w:t>代码持续质检与安全自检</w:t>
      </w:r>
    </w:p>
    <w:p>
      <w:pPr>
        <w:spacing w:after="320"/>
        <w:jc w:val="center"/>
        <w:widowControl/>
      </w:pPr>
      <w:r>
        <w:t>正式开发文档 · V1.1-RC · CURRENT Stage 9 内容级重验版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当前定位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本专项不是“平台开发完成后的体检工具”，而是 Matbox 开发流程的强制质量 Gate。每个 Feature / WorkPackage 在 Implementer 施工、Review、Merge、Release 的关键节点都必须触发；不合格自动返修并重验。代码质检 PASS 不等于 Feature ACCEPTED。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DocID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MATBOX-DEVQUALITY-GATE-20260819-V1.1-RC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版本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V1.1-RC · CURRENT Stage 9 内容级重验版 · 2026-08-19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STAGE9_CONTENT_AUDIT_PASS · READY_FOR_STAGE10_BINDING（Formal RC5 ParallelReadiness 尚未派生）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唯一执行标准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00_当前唯一入口_CURRENT_Matbox_新专项开发_前期深调研到Codex验收_一比一执行标准_2026-08-18.docx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1-8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PASS；Stage 8 无需虚假 POC，真实 Repo/CI 验证下沉为 Stage 10/11 Gate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10 前置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必须绑定真实 Matbox Repo、Base Commit、WorkPackageID、Worktree/PR、Allowed/Protected Scope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不可降级原则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需求/开发文档 → Implementer AI 开发 → 代码质检 Gate → 安全质检 Gate → 自动测试 Gate → 不合格自动返修 → 新 commit → 代码质检+安全质检+测试全部重跑 → 独立 Review → 受控合并 → 合并后代码/安全/测试/Contract/Regression 重验 → ReleaseArtifact/Baseline → 最终 Acceptance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br w:type="page"/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1｜文档用途与不可变原则</w:t>
      </w:r>
    </w:p>
    <w:p>
      <w:pPr>
        <w:pStyle w:val="ListNumber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本文件是 Stage 9 正式开发依据；Implementer 不应重新做产品研究、工具海选或架构改造。</w:t>
      </w:r>
    </w:p>
    <w:p>
      <w:pPr>
        <w:pStyle w:val="ListNumber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代码质检是 Platform Core Quality 的 DevCodeQuality 域能力，不创建第二套 Quality、Evidence、Release、Registry、Queue、Tenant、RBAC、Secret 或 Provider 系统。</w:t>
      </w:r>
    </w:p>
    <w:p>
      <w:pPr>
        <w:pStyle w:val="ListNumber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任何扫描器、AI Review、第三方平台只产生 Evidence；Matbox 自己拥有 GatePolicy、标准化状态和最终 Dev Quality GateDecision。</w:t>
      </w:r>
    </w:p>
    <w:p>
      <w:pPr>
        <w:pStyle w:val="ListNumber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扫描器有输出不等于扫描成功；发现、部分结果、超时、引擎错误、策略错误、无结果必须区分。</w:t>
      </w:r>
    </w:p>
    <w:p>
      <w:pPr>
        <w:pStyle w:val="ListNumber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所有 P0 Hard Gate 必须 fail-closed：缺少必需 Evidence、ScannerError、PolicyError、Timeout、Incomplete 都不能 PASS。</w:t>
      </w:r>
    </w:p>
    <w:p>
      <w:pPr>
        <w:pStyle w:val="ListNumber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自动返修产生新的代码变更，必须重新执行同一检查及影响面扩展检查；修复者不能自我批准。</w:t>
      </w:r>
    </w:p>
    <w:p>
      <w:pPr>
        <w:pStyle w:val="ListNumber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分支/PR 的 Quality PASS 只证明当前 WorkPackage/Baseline；合并后必须对 Integration Commit / ReleaseArtifact / 新 Baseline 重验。</w:t>
      </w:r>
    </w:p>
    <w:p>
      <w:pPr>
        <w:pStyle w:val="ListNumber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最终 Feature ACCEPTED 仍归 RC5 Acceptance/Release 流程；Dev Quality 只能输出 PASS / blocking state，不得越权关单。</w:t>
      </w:r>
    </w:p>
    <w:p>
      <w:pPr>
        <w:pStyle w:val="ListNumber"/>
      </w:pPr>
      <w:r>
        <w:t>版本治理：V1.0-RC Stage 9 初稿由本 V1.1-RC CURRENT 内容级重验版取代；V1.0 仅保留历史证据，不再作为 Implementer 当前施工入口。</w:t>
      </w:r>
    </w:p>
    <w:p>
      <w:pPr>
        <w:pStyle w:val="ListNumber"/>
      </w:pPr>
      <w:r>
        <w:t>业务逻辑类漏洞（例如流程缺一步权限检查）无法靠①②两道静态扫描 Gate 查出——真实数据显示扫描工具组合在真实代码上最多查出约 38.8% 的真实漏洞。这类问题必须靠③自动测试 Gate 和独立 Review 兜底，这两关不是重复前两关，是专门覆盖前两关天生查不到的盲区（2026-09-04 从"开发资料"页同步）。</w:t>
      </w:r>
    </w:p>
    <w:p>
      <w:pPr>
        <w:pStyle w:val="ListNumber"/>
      </w:pPr>
      <w:r>
        <w:t>DQ 自身的判断逻辑（调度代码、OPA 自定义策略规则）目前没有独立于自身的核查机制——5 个外部工具各自独立维护，DQ 自己的 bug 不会连累它们；但 DQ 自己写的逻辑出错时，没有别的东西能发现，等于自己判自己。这是真实存在、尚未解决的架构缺口，需另行研究是否引入独立的第二套判定交叉验证（2026-09-04 从"开发资料"页同步）。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2｜Stage 1-8 继承结论（冻结）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Stage 1｜需求：目标是把代码质量、安全、依赖、Contract/Schema/Architecture、测试、AI 生成代码 Review 和自动返修嵌入每个 WorkPackage 的开发链，而不是单次扫描。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Stage 2｜全球路线：成熟实践按代码质量、SAST、Secrets、SCA/SBOM/IaC、Policy Gate、AI Review、SCM/CI Merge Governance 分层；不存在一个工具安全覆盖全部。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Stage 3｜Git/开源：候选池已充分扩展，维护、License、Release、Issues、部署与采用均作为筛选条件；Stars 不是单一标准。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Stage 4｜真实失败：扫描器会误报、漏报、超时、崩溃、部分完成；依赖/自动升级机器人也会产生错误变化；因此工具结果只作为 Evidence。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Stage 5｜A 类：SonarQube Community Build、OpenGrep、Betterleaks、Trivy、OPA。B 类：Endor Labs、Snyk、Qodo、CodeRabbit、MurphySec 及 SCM 原生能力，作为官方接口/商业补强。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Stage 6｜源码：5 个 A 类均已锁定固定 commit 与关键调用链；错误语义、结构化输出、构建/部署、License 可复查。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Stage 7｜架构：DevCodeQuality 属于 Platform Core Quality；F-OBS-001 拥有 Evidence/Audit/Trace 共享事实；F-RELEASE-001 拥有 ReleaseArtifact/Baseline；RC5 拥有 WorkPackage/Merge/Acceptance。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Stage 8｜POC：没有会改变母架构且只能靠当前 POC 回答的未知。真实 Matbox Repo/CI 下的耗时、误报率、资源和规则调优必须在 Stage 10/11 以真实 Evidence 验证，禁止用 synthetic POC 冒充生产结论。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3｜A 类源码与版本基线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组件</w:t>
            </w:r>
          </w:p>
        </w:tc>
        <w:tc>
          <w:tcPr>
            <w:tcW w:type="dxa" w:w="17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Repo</w:t>
            </w:r>
          </w:p>
        </w:tc>
        <w:tc>
          <w:tcPr>
            <w:tcW w:type="dxa" w:w="17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固定 commit</w:t>
            </w:r>
          </w:p>
        </w:tc>
        <w:tc>
          <w:tcPr>
            <w:tcW w:type="dxa" w:w="17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License</w:t>
            </w:r>
          </w:p>
        </w:tc>
        <w:tc>
          <w:tcPr>
            <w:tcW w:type="dxa" w:w="17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关键文件</w:t>
            </w:r>
          </w:p>
        </w:tc>
        <w:tc>
          <w:tcPr>
            <w:tcW w:type="dxa" w:w="17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Matbox 借法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SonarQube Community Build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SonarSource/sonarqube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b33183b846cd47c7a811e280f5755f13d8fa8cc7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LGPL-3.0 core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server/sonar-ce-task-projectanalysis/.../ReportComputationSteps.java; .../QualityGateMeasuresStep.java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代码质量/复杂度/覆盖/重复/Quality Gate；Matbox 必须等待 CE 完成，不只看 scanner exit。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OpenGrep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opengrep/opengrep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e7202581ac004654035f5bd08f590ef67bd9c95d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LGPL-2.1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cli/src/semgrep/run_scan.py; cli/src/semgrep/core_runner.py; src/osemgrep/core_runner/Core_runner.ml; src/osemgrep/cli_scan/Scan_subcommand.ml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SAST + Matbox 自定义架构规则；findings、parser/core error、strict/error exit 分离。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Betterleaks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betterleaks/betterleaks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5eab48332cc48565864514e3bc6de89df091a7c4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MIT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cmd/root.go; cmd/git.go; detect/*; report/json.go; report/junit.go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Secret 扫描；Git diff/staged/full history；支持 baseline/report；扫描可部分失败，必须标 Incomplete。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Trivy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aquasecurity/trivy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e1fd17a0ea4a8cf24bc4b4dd7e2cfbf4bb31b994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Apache-2.0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pkg/commands/run.go; pkg/flag/report_flags.go; pkg/commands/operation/operation.go; pkg/commands/artifact/*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依赖/Container/IaC/SBOM；security finding exit 与 timeout/cache/db error 分离。</w:t>
            </w:r>
          </w:p>
        </w:tc>
      </w:tr>
      <w:tr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OPA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open-policy-agent/opa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85f6d990d19094da38e829561813e7da7fbae272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Apache-2.0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cmd/eval.go; cmd/check.go; rego/*</w:t>
            </w:r>
          </w:p>
        </w:tc>
        <w:tc>
          <w:tcPr>
            <w:tcW w:type="dxa" w:w="170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最终 Policy Gate；policy deny 与 Rego/eval engine error 使用不同退出语义，必须 fail-closed。</w:t>
            </w:r>
          </w:p>
        </w:tc>
      </w:tr>
    </w:tbl>
    <w:p>
      <w:pPr>
        <w:spacing w:after="0"/>
        <w:widowControl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4D6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color w:val="17365D"/>
                <w:sz w:val="21"/>
              </w:rPr>
              <w:t>License 边界</w:t>
            </w:r>
          </w:p>
          <w:p>
            <w:pPr>
              <w:spacing w:after="0" w:line="264" w:lineRule="auto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固定 commit 只证明当前审计基线。SonarQube 核心仓库标 LGPL-3.0，但实际分析器/打包组件可能有独立许可；正式分发或二开前必须生成组件级 License/SBOM 清单。OpenGrep LGPL-2.1；Betterleaks MIT；Trivy/OPA Apache-2.0。</w:t>
            </w:r>
          </w:p>
        </w:tc>
      </w:tr>
    </w:tbl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3.1｜2026-09-04 独立复核：工具选型现在还站得住吗（不是转述本文档自称，是另行查证）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SonarQube：2026年真实对比显示其强项就是"纯代码质量/覆盖率"，安全能力已非重点——本文档本来就只用它管代码质量，安全另交其他工具，分工正确。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OpenGrep：2025年1月从Semgrep分叉，因Semgrep公司将部分能力收入付费版；一批安全公司联合分叉维持开源。到2026年初仍在正常维护，规则格式全兼容Semgrep。选型不是过时，是刻意避免被单一厂商锁定。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Betterleaks：Gitleaks原作者亲自开发的继任者，真实识别率98.6%，对比Gitleaks的70.4%；Gitleaks原作者精力已转向他处，Betterleaks是目前真正在持续更新的那个。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Trivy：2026年真实工具对比原话——"大多数团队现在的务实推荐：从Trivy开始"。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OPA：目前最成熟的通用策略引擎，覆盖面广于Kyverno（仅限Kubernetes）与Cedar（仅限权限模型），适合本模块需要的通用GatePolicy判定。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调用方式确认：SonarQube以独立server方式调用，OpenGrep/Betterleaks/Trivy以pinned binary方式调用，OPA以CLI/embedded ephemeral方式调用——5个工具全部是外部进程调用，没有一个静态编译进Matbox自身代码，LGPL的copyleft风险不适用。</w:t>
      </w:r>
    </w:p>
    <w:p>
      <w:pPr>
        <w:spacing w:after="0"/>
        <w:widowControl/>
      </w:pP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4｜Stage 7 架构冻结：Own / Reuse / Must Not Rebuild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类型</w:t>
            </w:r>
          </w:p>
        </w:tc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对象/能力</w:t>
            </w:r>
          </w:p>
        </w:tc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Owner / SoT</w:t>
            </w:r>
          </w:p>
        </w:tc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规则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OWN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DevQualityRun / ScannerRun / NormalizedFinding / GateDecision / RepairAttempt / SuppressionRef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· DevCodeQuality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只拥有开发代码质量域状态；所有外部 scanner id 仅作 ref。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OWN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DevQuality GatePolicy / RulePack binding / applicability matrix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PolicyVersion 必须版本化并进入 Baseline/Evidence。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REUSE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EvidenceBundle / trace / audit / eval result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F-OBS-001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所有 raw report、normalized finding、decision、repair evidence 写共享 Evidence；不自建第二 audit store。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REUSE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ReleaseArtifact / Baseline / SBOM / provenance / deploy relation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F-RELEASE-001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DevQuality 只引用；不得创建 CodeRelease/CodeBaseline 第二事实源。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REUSE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FeatureID / WorkPackageID / Base Commit / Worktree / PR / Protected Scope / Merge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RC5 Canonical Registry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DevQualityRun 必须绑定具体 WorkPackage/Baseline；Base/Contract 变化触发 revalidation。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REUSE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Tenant/RBAC/Secret/Provider/Cost/Infra/Queue/Object Storage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shared owner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通过现有 Contract 调用，不复制表、权限、secret store、worker 系统。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MUST NOT REBUILD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SAST、Secrets、Vulnerability DB、通用 Code Quality、Policy Language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外部 A 类工具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Matbox 编排/标准化/裁决，不重写成熟扫描引擎。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MUST NOT REBUILD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AI Review 平台与 SCM/Merge Queue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SCM/B 类 Provider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只做 Adapter，禁止 Vendor schema 成为 Matbox SoT。</w:t>
            </w:r>
          </w:p>
        </w:tc>
      </w:tr>
    </w:tbl>
    <w:p>
      <w:pPr>
        <w:spacing w:after="0"/>
        <w:widowControl/>
      </w:pP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5｜整体开发闭环与触发点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Stage 9 Dev Doc / RC5 WorkPackage</w:t>
              <w:br/>
              <w:t xml:space="preserve">        ↓</w:t>
              <w:br/>
              <w:t>Implementer isolated Worktree / Branch implementation</w:t>
              <w:br/>
              <w:t xml:space="preserve">        ↓</w:t>
              <w:br/>
              <w:t>① CODE_QUALITY_GATE（必须先完成）</w:t>
              <w:br/>
              <w:t xml:space="preserve">   SonarQube + deterministic lint/quality rules + OpenGrep code-quality/Matbox static rules（适用）</w:t>
              <w:br/>
              <w:t xml:space="preserve">        ↓ PASS</w:t>
              <w:br/>
              <w:t>② SECURITY_GATE（代码质检 PASS 后进入）</w:t>
              <w:br/>
              <w:t xml:space="preserve">   OpenGrep security rules + Betterleaks + Trivy + Architecture/Contract/Security Guard（适用）</w:t>
              <w:br/>
              <w:t xml:space="preserve">        ↓ PASS</w:t>
              <w:br/>
              <w:t>③ AUTOMATED_TEST_GATE（安全质检 PASS 后进入）</w:t>
              <w:br/>
              <w:t xml:space="preserve">   unit + contract + migration + integration + security + regression tests（按影响面）</w:t>
              <w:br/>
              <w:t xml:space="preserve">        ↓</w:t>
              <w:br/>
              <w:t xml:space="preserve">   ├─ 任一 Gate DENY/FAIL → RepairController → deterministic fixer/Implementer AI 返修 → 新 patch/commit</w:t>
              <w:br/>
              <w:t xml:space="preserve">   │                         → 从 ① 重新开始，代码质检 + 安全质检 + 测试全部重新执行</w:t>
              <w:br/>
              <w:t xml:space="preserve">   ├─ ERROR/TIMEOUT/INCOMPLETE → retry/BLOCKED；禁止 fail-open</w:t>
              <w:br/>
              <w:t xml:space="preserve">   └─ 三个 Gate 全 PASS → independent Source Review / latest-main rebase check</w:t>
              <w:br/>
              <w:t xml:space="preserve">        ↓</w:t>
              <w:br/>
              <w:t>Controlled Merge / Merge Queue（必须严格串行，同一目标分支不允许并行合入多个 WorkPackage 产物，架构原则第62条）</w:t>
              <w:br/>
              <w:t xml:space="preserve">        ↓</w:t>
              <w:br/>
              <w:t>NEW Integration Commit → ReleaseArtifact → NEW Baseline</w:t>
              <w:br/>
              <w:t xml:space="preserve">        ↓</w:t>
              <w:br/>
              <w:t>POST_MERGE_REVALIDATION：再次执行受影响的 ①代码质检 + ②安全质检 + ③自动测试</w:t>
              <w:br/>
              <w:t>+ Contract/Integration/Regression + 必要人工验收</w:t>
              <w:br/>
              <w:t xml:space="preserve">        ↓</w:t>
              <w:br/>
              <w:t>DevQuality PASS + RC5 Acceptance Criteria + Manual Acceptance（适用）</w:t>
              <w:br/>
              <w:t xml:space="preserve">        ↓</w:t>
              <w:br/>
              <w:t>Feature ACCEPTED / Release</w:t>
              <w:br/>
              <w:br/>
              <w:t>硬规则：每个 Gate 内部可以并行多个 Scanner/Test，但 Gate 之间的业务判定顺序不可跳过；旧 Gate PASS 不能覆盖新 commit，也不能覆盖 merge 后的新 Integration Baseline。</w:t>
            </w:r>
          </w:p>
        </w:tc>
      </w:tr>
    </w:tbl>
    <w:p>
      <w:pPr>
        <w:spacing w:after="40" w:line="264" w:lineRule="auto"/>
        <w:widowControl/>
      </w:pPr>
      <w:r>
        <w:t>2026-09-04补：上面这张图画的是原始默认路径——"三个Gate全PASS→必经独立Review"。审核产能瓶颈问题解决后（详见架构原则第68条），这条路径已经分叉：同时满足风险分级四条硬标准的WorkPackage，会跳过独立Review直接进Controlled Merge，改由抽样机制事后复核；不满足任一条的，仍走图中这条路径不变。这张图暂不重画，分叉判定字段（riskTier/reviewRoute）的权威定义见第7节GateDecision。</w:t>
      </w:r>
    </w:p>
    <w:p>
      <w:pPr>
        <w:spacing w:after="0"/>
        <w:widowControl/>
      </w:pP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6｜统一状态机与 Fail-Closed 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状态</w:t>
            </w:r>
          </w:p>
        </w:tc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含义</w:t>
            </w:r>
          </w:p>
        </w:tc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是否允许进入下一关</w:t>
            </w:r>
          </w:p>
        </w:tc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必须动作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CREATED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QualityRun 已创建，尚未开始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校验 WorkPackage/Baseline/PolicyVersion/required scanners。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RUNNING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必需 Scanner/Test 正在执行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持续记录 ScannerRun/Evidence。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所有 required evidence 完整且 GatePolicy 允许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是，仅进入下一开发关；不等于 ACCEPTED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冻结 GateDecision + EvidenceRef。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DENY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Findings/Tests/Policy 触发阻断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生成 RepairPlan 或转人工。（2026-09-04实测补：判断依据是第11.2节已定义的默认禁止全自动修改类别——命中则直接转人工（进入 BLOCKED_MANUAL，已接通 F-APPROVAL-001 通知），否则生成 RepairPlan 走自动返修。此前这两处内容存在但没有互相引用。）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INCOMPLETE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扫描只完成部分范围或 required evidence 缺失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补跑/重跑；禁止把已有结果当全量 PASS。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SCANNER_ERROR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Scanner/config/parser/runtime 错误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按错误分类 Retry；超限后 BLOCKED。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POLICY_ERROR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OPA/Rego/Policy bundle 编译或 eval 错误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Security/Quality Owner 修复 Policy；禁止降级绕过。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TIMEOUT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Scanner/Test/CE 等超时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受控重试或拆 scope；仍超时则 BLOCKED。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REVALIDATION_REQUIRED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Base Commit/Contract/Schema/lockfile/config/policy/evidence 变化使旧 PASS 失效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对影响面生成新 QualityRun。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BLOCKED_MANUAL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重复返修失败、冲突或高风险需人工决定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否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Source Reviewer / Acceptance Owner 处理。</w:t>
            </w:r>
          </w:p>
        </w:tc>
      </w:tr>
    </w:tbl>
    <w:p>
      <w:pPr>
        <w:spacing w:after="40" w:line="264" w:lineRule="auto"/>
        <w:widowControl/>
      </w:pPr>
      <w:r>
        <w:t>2026-09-04实测发现（场景模拟推演至BLOCKED_MANUAL这一步）：进入 BLOCKED_MANUAL 必须同时调用 F-APPROVAL-001 创建一条待办记录，指定给对应的 Source Reviewer / Acceptance Owner，不能只是把 QualityRun 状态改成 BLOCKED_MANUAL 就算完事——原文只写了“谁处理”，没写“怎么让他真正知道有个 WorkPackage 在等他处理”，全文检索确认零处提到通知机制。这跟 F-QUEUE-001 QUEUE-F010、F-TASK-001 TASK-F006 最初犯的是同一类错，只是这次挡在 DQ 自己最核心的状态机里，不是新加功能才有的问题。</w:t>
      </w:r>
    </w:p>
    <w:p>
      <w:pPr>
        <w:spacing w:after="40" w:line="264" w:lineRule="auto"/>
        <w:widowControl/>
      </w:pPr>
      <w:r>
        <w:t>2026-09-04用户直接要求解决「并行调度」卡片真实卡点①（审核产能瓶颈，非依赖关系问题）：查证2026年真实数据——CircleCI统计AI辅助开发下PR评审耗时同比上升91%；LinearB对810万条PR分析显示开发者自我感觉快了20%，实际反而慢了19%；Meta生产环境真实系统RADAR按风险给diff分级、低风险自动放行，其revert率是人工全审的三分之一、生产事故率是五十分之一；另一家公司Ona实测低风险PR自动批准后交付时间(lead time)缩短74%，同时保留10%低风险PR仍抽样交人工复核防漂移。三个Gate全PASS后无差别把所有WorkPackage塞给同一批Source Reviewer/Acceptance Owner，就是这个卡点的根因——但这不是无解的问题，已有真实、可复用的解法。</w:t>
      </w:r>
    </w:p>
    <w:p>
      <w:pPr>
        <w:spacing w:after="40" w:line="264" w:lineRule="auto"/>
        <w:widowControl/>
      </w:pPr>
      <w:r>
        <w:t>修正：三个Gate全PASS后新增一次风险分级判断，同时满足以下四条才进入"低风险自动批准"分支（跳过独立Review，直接进受控Merge，全程写入证据链，不是无痕通过）——①diff规模在架构原则第61条已定的常规区间内；②未命中QUEUE-F008 Overlap Zone Registry；③本次Gate是"干净PASS"，未使用任何Suppression/Waiver；④该Implementer近期无BLOCKED_MANUAL记录（架构原则第65条真实信任分数落地前的过渡代理指标）。任一条不满足，走原有独立Review不变，默认仍是更安全的那条路径。复用Ona的真实做法：命中自动批准的WorkPackage仍按一定比例抽样转人工事后复核（起始比例参照Ona的10%，具体数值等Stage10真实数据校准，现在不编精确数字），抽样结果记入GateDecision的auditOutcome字段，防止这条通道被滥用或悄悄放水。</w:t>
      </w:r>
    </w:p>
    <w:p>
      <w:pPr>
        <w:spacing w:after="0"/>
        <w:widowControl/>
      </w:pP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7｜核心数据 Contract（逻辑模型）</w:t>
      </w:r>
    </w:p>
    <w:p>
      <w:pPr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20"/>
        </w:rPr>
        <w:t>QualityRun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qualityRunId, triggerType, phase(CODE_QUALITY|SECURITY|AUTOMATED_TEST|RECHECK|POST_MERGE), FeatureID, WorkPackageID, BaselineID, baseCommit, headCommit/integrationCommit, ReleaseArtifactRef, requiredCheckSetVersion, policyVersion, parentQualityRunId, impactScope, status, createdAt/startedAt/finishedAt, triggeredBy, evidenceBundleRef</w:t>
            </w:r>
          </w:p>
        </w:tc>
      </w:tr>
    </w:tbl>
    <w:p>
      <w:pPr>
        <w:spacing w:after="0"/>
        <w:widowControl/>
      </w:pPr>
    </w:p>
    <w:p>
      <w:pPr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20"/>
        </w:rPr>
        <w:t>ScannerRun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scannerRunId, qualityRunId, adapterType, toolVersion, toolCommit/digest, configDigest, targetScope, status, exitCode, errorClass, startedAt, completedAt, rawEvidenceRef, normalizedFindingCount</w:t>
            </w:r>
          </w:p>
        </w:tc>
      </w:tr>
    </w:tbl>
    <w:p>
      <w:pPr>
        <w:spacing w:after="0"/>
        <w:widowControl/>
      </w:pPr>
    </w:p>
    <w:p>
      <w:pPr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20"/>
        </w:rPr>
        <w:t>NormalizedFinding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findingId, qualityRunId, sourceScanner, ruleId, category, severity, confidence, file/path/location, fingerprint, introducedByRef, isNew, remediationClass, suppressionRef?, evidenceRef</w:t>
            </w:r>
          </w:p>
        </w:tc>
      </w:tr>
    </w:tbl>
    <w:p>
      <w:pPr>
        <w:spacing w:after="0"/>
        <w:widowControl/>
      </w:pPr>
    </w:p>
    <w:p>
      <w:pPr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20"/>
        </w:rPr>
        <w:t>GateDecision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gateDecisionId, qualityRunId, policyVersion, decisionState, blockingFindingRefs[], incompleteCheckRefs[], reasonCodes[], evaluatorVersion, evidenceBundleRef, decidedAt, riskTier(LOW|STANDARD)?, reviewRoute(AUTO_APPROVED|INDEPENDENT_REVIEW), auditSampled(bool)?, auditOutcome(PENDING|CONFIRMED|REVERSED)?</w:t>
            </w:r>
          </w:p>
        </w:tc>
      </w:tr>
    </w:tbl>
    <w:p>
      <w:pPr>
        <w:spacing w:after="0"/>
        <w:widowControl/>
      </w:pPr>
    </w:p>
    <w:p>
      <w:pPr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20"/>
        </w:rPr>
        <w:t>RepairAttempt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repairAttemptId, parentQualityRunId, WorkPackageID, attemptNo, strategy(deterministic|codex|manual), sourceFindingRefs[], patchCommit/diffRef, impactedScopeRef, resultQualityRunId, evidenceRef</w:t>
            </w:r>
          </w:p>
        </w:tc>
      </w:tr>
    </w:tbl>
    <w:p>
      <w:pPr>
        <w:spacing w:after="0"/>
        <w:widowControl/>
      </w:pPr>
    </w:p>
    <w:p>
      <w:pPr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20"/>
        </w:rPr>
        <w:t>SuppressionRef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sz w:val="16"/>
              </w:rPr>
              <w:t>suppressionId, type(false_positive|accepted_risk), fingerprint/rule/scope, reason, owner, independentReviewer, createdAt, expiresAt, evidenceRef; non-degradable P0 仅允许“证据化 false positive”，不得 accepted-risk bypass</w:t>
            </w:r>
          </w:p>
        </w:tc>
      </w:tr>
    </w:tbl>
    <w:p>
      <w:pPr>
        <w:spacing w:after="0"/>
        <w:widowControl/>
      </w:pP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8｜检查适用性矩阵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tblHeader w:val="true"/>
        </w:trPr>
        <w:tc>
          <w:tcPr>
            <w:tcW w:type="dxa" w:w="127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变化类型</w:t>
            </w:r>
          </w:p>
        </w:tc>
        <w:tc>
          <w:tcPr>
            <w:tcW w:type="dxa" w:w="127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Sonar</w:t>
            </w:r>
          </w:p>
        </w:tc>
        <w:tc>
          <w:tcPr>
            <w:tcW w:type="dxa" w:w="127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OpenGrep</w:t>
            </w:r>
          </w:p>
        </w:tc>
        <w:tc>
          <w:tcPr>
            <w:tcW w:type="dxa" w:w="127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Betterleaks</w:t>
            </w:r>
          </w:p>
        </w:tc>
        <w:tc>
          <w:tcPr>
            <w:tcW w:type="dxa" w:w="127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Trivy</w:t>
            </w:r>
          </w:p>
        </w:tc>
        <w:tc>
          <w:tcPr>
            <w:tcW w:type="dxa" w:w="127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Contract/Schema Guard</w:t>
            </w:r>
          </w:p>
        </w:tc>
        <w:tc>
          <w:tcPr>
            <w:tcW w:type="dxa" w:w="127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OPA</w:t>
            </w:r>
          </w:p>
        </w:tc>
        <w:tc>
          <w:tcPr>
            <w:tcW w:type="dxa" w:w="127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Tests</w:t>
            </w:r>
          </w:p>
        </w:tc>
      </w:tr>
      <w:tr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业务源码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Lockfile/dep 变更时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Applicable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final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Unit/contract + impacted integration</w:t>
            </w:r>
          </w:p>
        </w:tc>
      </w:tr>
      <w:tr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API/Contract/Schema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Applicable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Applicable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final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Contract/schema/regression</w:t>
            </w:r>
          </w:p>
        </w:tc>
      </w:tr>
      <w:tr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DB/Migration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Applicable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rules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Dependency/IaC applicable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final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Migration/rollback/idempotency</w:t>
            </w:r>
          </w:p>
        </w:tc>
      </w:tr>
      <w:tr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Docker/IaC/CI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N/A或Applicable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Applicable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Config/CI guard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final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Build/deploy/security</w:t>
            </w:r>
          </w:p>
        </w:tc>
      </w:tr>
      <w:tr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Dependency/Lockfile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Applicable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Applicable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Lockfile ownership guard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final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Build + smoke + regression</w:t>
            </w:r>
          </w:p>
        </w:tc>
      </w:tr>
      <w:tr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Docs/Prompt-only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N/A（写原因）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按文件类型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防 secret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N/A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版本/Hash guard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final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Doc/hash checks</w:t>
            </w:r>
          </w:p>
        </w:tc>
      </w:tr>
      <w:tr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Post-merge Integration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affected scope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if artifact/deps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final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Affected integration/regression</w:t>
            </w:r>
          </w:p>
        </w:tc>
      </w:tr>
      <w:tr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ReleaseArtifact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baseline policy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release scope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+ SBOM/image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Required final</w:t>
            </w:r>
          </w:p>
        </w:tc>
        <w:tc>
          <w:tcPr>
            <w:tcW w:type="dxa" w:w="127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Release smoke/regression</w:t>
            </w:r>
          </w:p>
        </w:tc>
      </w:tr>
    </w:tbl>
    <w:p>
      <w:pPr>
        <w:spacing w:after="0"/>
        <w:widowControl/>
      </w:pP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9｜Feature Register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FeatureID</w:t>
            </w:r>
          </w:p>
        </w:tc>
        <w:tc>
          <w:tcPr>
            <w:tcW w:type="dxa" w:w="2045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名称</w:t>
            </w:r>
          </w:p>
        </w:tc>
        <w:tc>
          <w:tcPr>
            <w:tcW w:type="dxa" w:w="2045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归属</w:t>
            </w:r>
          </w:p>
        </w:tc>
        <w:tc>
          <w:tcPr>
            <w:tcW w:type="dxa" w:w="2045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Stage9 Status</w:t>
            </w:r>
          </w:p>
        </w:tc>
        <w:tc>
          <w:tcPr>
            <w:tcW w:type="dxa" w:w="2045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主要依赖/Gate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F-DQ-001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Dev Quality Run Orchestrator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F-DQ-002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Evidence Normalizer / Finding Mapper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F-DQ-003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SonarQube Code Quality Adapter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 + license/component inventory at binding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F-DQ-004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OpenGrep SAST Adapter + Matbox RulePack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G-STAGE10-REPO-001；真实 repo rule tuning required before hardening custom rules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F-DQ-005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Betterleaks Secret Detection Adapter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F-DQ-006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Trivy Dependency / Container / IaC / SBOM Adapter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F-DQ-007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Matbox Architecture / Contract / Schema Guard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 + G-STAGE10-CONFLICT-001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F-DQ-008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OPA GatePolicy Evaluator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F-DQ-009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Auto Repair / Revalidation Controller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F-DQ-010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Suppression / False Positive / Waiver Governance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F-DQ-011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SCM / PR / Merge / Release Quality Integration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F-DQ-012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AI Code Review Supplemental Evidence Adapter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OPTIONAL_B_PROVIDER · Stage10 可按成本/区域启用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NONE for P0 core；启用时绑定 provider policy</w:t>
            </w:r>
          </w:p>
        </w:tc>
      </w:tr>
      <w:tr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F-DQ-013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Dev Quality Ops / Tool Health / Regression Harness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Platform Core Quality / DevCodeQuality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READY_FOR_STAGE10_BINDING</w:t>
            </w:r>
          </w:p>
        </w:tc>
        <w:tc>
          <w:tcPr>
            <w:tcW w:type="dxa" w:w="204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G-STAGE10-REPO-001</w:t>
            </w:r>
          </w:p>
        </w:tc>
      </w:tr>
    </w:tbl>
    <w:p>
      <w:pPr>
        <w:spacing w:after="0"/>
        <w:widowControl/>
      </w:pPr>
    </w:p>
    <w:p>
      <w:pPr/>
      <w:r>
        <w:t>Stage 9 Readiness 说明：本章 Feature Register 的 READY_FOR_STAGE10_BINDING 只是 Stage 9 初始施工判断，不是 RC5 的正式 PARALLEL_READY。当前没有真实 Repo/Base Commit/Worktree/PR，因此 Formal RC5 ParallelReadiness = NOT_DERIVED。Stage 10 必须读取真实 Repo 并完成文件+语义资源冲突扫描后，才能规则化派生 PARALLEL_READY/BLOCKED/POC_ONLY 等正式结论；禁止手填。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10｜Feature Implementation Surface（七类施工面）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F-DQ-001｜Dev Quality Run Orchestrator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把每个 WorkPackage 的开发节点转成可追溯 QualityRun，并派生 required checks；任何 Gate 结果绑定具体 Baseline/Commit/Scope。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trigger plan、check applicability、run lifecycle、retry budget、impact expansion、quality status check。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不拥有 WorkPackage/PR/Merge/Release truth；不自建 CI 平台。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Platform Quality Owner；Implementer: UNASSIGNED_STAGE10；Source Reviewer: Source/Security Owner；Acceptance Owner: QA Owner；Release Owner: Release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Backend + /ops/dev-quality/runs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RC5 Registry；F-OBS-001；F-RELEASE-001；SCM/CI adapter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Frontend/UI｜Applicable · Ops FE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N/A：run/timeline/status/retry link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Protected：不做第二 audit UI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Dependency：Evidence query + QualityRun API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Evidence：同 WorkPackage 可看每次 run、状态原因与 evidence。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Platform Quality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N/A：QualityRunService/CheckPlanResolver/GateTriggerService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Protected：禁止自行改 RC5/Release 状态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Dependency：WorkPackageRef + BaselineRef + CheckSetVersion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Evidence：trigger 幂等；同 event 重放不重复创建有效 run。</w:t>
      </w:r>
    </w:p>
    <w:p>
      <w:pPr>
        <w:pStyle w:val="ListBullet2"/>
      </w:pPr>
      <w:r>
        <w:t>Transaction / Idempotency / Retry / Recovery：QualityRun 创建以 WorkPackageID+BaselineID+trigger/phase 形成幂等键；先提交 run 记录再经既有 Outbox/Job 派发 Scanner；重复 trigger/callback 不产生第二有效 run；retry 有上限；进程崩溃后从持久化 run/scanner 状态恢复。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Data/DB/Migration｜Applicable · Quality BE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N/A：quality_run/scanner_run 逻辑记录或现有 shared schema extension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Protected：不复制 Feature/PR/Baseline 主表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Dependency：refs only + optimistic/version guard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Evidence：migration 可升级/回滚；所有 refs 可追溯。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Shared Reliable Runtime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N/A：并发派发 scanner jobs、timeout/retry/cancel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Protected：不建第二 queue/worker system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Dependency：Job/Outbox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Evidence：crash/retry 不丢 run；重复 callback 幂等。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Adapter Registry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N/A：选择 required adapters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Protected：Provider ID 不成为 core status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Dependency：ScannerAdapter interface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Evidence：missing adapter =&gt; INCOMPLETE，不可 PASS。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Platform Infra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N/A：timeout/concurrency/feature flag/check-set config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hardcode prod bypass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Dependency：versioned CheckSet config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Evidence：配置变化触发 REVALIDATION_REQUIRED。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QA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N/A：orchestrator unit/integration/failure injection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mock-only 冒充最终验收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Dependency：Golden run fixtures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Evidence：重复事件、超时、缺 scanner、重启均可复现。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F-DQ-002｜Evidence Normalizer / Finding Mapper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把各工具异构结果转换成统一 Finding/Error/Evidence 结构，同时保留不可变 raw report。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SARIF/JSON/JUnit/API response parser、fingerprint/dedupe、severity/category mapping、partial/error detection。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不把 provider-specific schema 写进 Domain；不删除原始证据。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Platform Quality Owner；Implementer: UNASSIGNED_STAGE10；Source Reviewer: Source/Security Owner；Acceptance Owner: QA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Backend only；/ops/dev-quality/findings 通过共享 Evidence Query 展示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F-OBS-001 EvidenceBundle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N/A：无独立 UI；由 F001/F012 消费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Quality BE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N/A：NormalizerRegistry/Parser/Mapper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Protected：不得吞 scanner error 或把 no-result 当 0 findings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Dependency：NormalizedFinding v1 + ScannerError v1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Evidence：同一固定 fixture 可稳定映射；未知字段 forward-compatible。</w:t>
      </w:r>
    </w:p>
    <w:p>
      <w:pPr>
        <w:pStyle w:val="ListBullet2"/>
      </w:pPr>
      <w:r>
        <w:t>Transaction / Idempotency / Retry / Recovery：Parser/Mapper 本身不在业务 DB 事务内执行；rawEvidenceRef 成功取得后再通过 F-OBS 受控写入 normalized refs；以 raw report hash + tool/version + finding fingerprint 幂等；解析失败不重写为 0 findings，返回 SCANNER_ERROR/INCOMPLETE；无网络型 retry，修复 parser/config 后重跑。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Data/DB/Migration｜Applicable · Obs/Quality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N/A：只保存 normalized refs + rawEvidenceRef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Protected：不保存明文 secret/source 全文到普通表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Dependency：EvidenceRef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Evidence：敏感字段 redaction；Evidence hash 可复核。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Shared Runtime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N/A：异步大报告 parse 可 job 化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Protected：不能影响原 scanner exit status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Dependency：parse job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Evidence：parse fail =&gt; SCANNER_ERROR/INCOMPLETE。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Scanner Adapters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N/A：每 adapter 自带 parser version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Protected：provider result 不能直接变 GateDecision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Dependency：AdapterResult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Evidence：adapter contract tests 100% 固定 fixtures。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Security/Infra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N/A：max report size、schema validation、redaction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Protected：不信任 SARIF/JSON 内容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Dependency：parser limits config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Evidence：malformed/oversized report 不造成 RCE/DoS，返回受控错误。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QA/Security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N/A：golden parser fixtures + malicious report corpus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Dependency：fixture bundle version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Evidence：同输入同映射；secret 0 泄漏到日志。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Evidence（2026-09-04补）：severity/category 映射应引入可达性（reachability）判断——该发现路径在当前代码里是否真的可能被触发——作为排序依据之一，不是所有静态命中同等优先级；真实案例显示这样能大幅减少无意义提醒。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F-DQ-003｜SonarQube Code Quality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使用 SonarQube 作为持续代码质量/覆盖/复杂度/重复/Quality Gate 引擎，并正确处理异步 CE 任务。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analysis submit、CE task poll、Quality Gate fetch、new-code measures、raw evidence。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不让 Sonar Project/Issue/QualityGate 成为 Matbox SoT；不只看 scanner CLI exit。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Platform Quality Owner；Implementer: UNASSIGNED_STAGE10；Source Reviewer: Source/Security Owner；Acceptance Owner: QA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Backend adapter；Sonar server internal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F-DQ-001/002；F-CRED-001；F-OBS-001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 + license/component inventory at binding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N/A：使用共享 Ops UI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SonarAdapter Owner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N/A：submit/poll CE/fetch gate/measures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Protected：不得 CE pending 就 PASS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Dependency：SonarAdapterResult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Evidence：CE success + gate OK 才可 tool-level pass；NO_VALUE 不等于 OK。</w:t>
      </w:r>
    </w:p>
    <w:p>
      <w:pPr>
        <w:pStyle w:val="ListBullet2"/>
      </w:pPr>
      <w:r>
        <w:t>Transaction / Idempotency / Retry / Recovery：不复制 Sonar 数据事务；analysis submit 以 QualityRun/commit/project ref 去重；CE task polling 为有界 retry/backoff；pending 可恢复继续轮询，CE fail/cancel/timeout 映射为非 PASS；服务重启后凭 ceTaskId 恢复。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N/A：外部 Sonar 数据不复制为主表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Protected：不得复制 Sonar project issue store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Dependency：只存 refs/evidence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Shared Runtime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N/A：CE polling/backoff/timeout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Protected：禁止无限 poll/同步阻塞业务 thread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Dependency：async polling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Evidence：CE fail/cancel/timeout 映射受控状态。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Sonar external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N/A：pinned server/analyzer versions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Protected：不把独立 analyzer license 忽略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Dependency：provider version snapshot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Evidence：tool/analyzer versions 进入 Evidence。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Infra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N/A：self-host URL/token/TLS/project-key mapping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Protected：token 不进日志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Dependency：F-CRED credentialRef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Evidence：health check + version pin；升级可回滚。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QA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N/A：CE pending/fail/no-value/gate-error fixtures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Dependency：contract + integration test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Evidence：四类状态不可互相混淆。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F-DQ-004｜OpenGrep SAST Adapter + Matbox RulePack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提供 SAST、差异扫描和 Matbox 自定义静态/语义规则；把核心错误与 findings 分离。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rule pack、target scope、baseline/diff、JSON/SARIF、strict/error mapping、timeout。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不把 OpenGrep 当唯一 security truth；不在无证据时把所有 warning 设为 Hard Gate。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AppSec/Quality Owner；Implementer: UNASSIGNED_STAGE10；Source Reviewer: Security Reviewer；Acceptance Owner: QA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CI runner + rule repository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F-DQ-001/002；RC5 Base Commit/Protected Scope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G-STAGE10-REPO-001；真实 repo rule tuning required before hardening custom rules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N/A：无独立 UI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OpenGrepAdapter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N/A：scan changed/affected target + rule config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Protected：不得把 fatal core error 映射 0 findings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Dependency：OpenGrepAdapterResult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Evidence：core/parser/config error 与 finding blocking 分离。</w:t>
      </w:r>
    </w:p>
    <w:p>
      <w:pPr>
        <w:pStyle w:val="ListBullet2"/>
      </w:pPr>
      <w:r>
        <w:t>Transaction / Idempotency / Retry / Recovery：扫描过程无 Matbox 业务 DB 事务；结果写 Evidence 前绑定 commit+rulepack/config digest；同一 run 重放按 fingerprint 幂等去重；timeout/engine/config/baseline worktree error 受控重试或 BLOCKED；恢复必须重新确认 target/baseline 未漂移。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N/A：规则版本引用；finding 落共享 evidence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Protected：不复制源码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Dependency：RulePackVersion + EvidenceRef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Runner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N/A：parallel file scan/timeouts/diff worktree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Protected：baseline/worktree failure不能 PASS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Dependency：runner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Evidence：baseline checkout/normalize failure =&gt; SCANNER_ERROR。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OpenGrep binary/rules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N/A：pinned binary + internal rule pack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Protected：外部 registry 网络依赖默认关闭/受控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Dependency：ScannerArtifactRef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Evidence：离线/镜像可复现。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Security Infra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N/A：container digest/cpu/mem/timeout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unpinned latest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Dependency：tool manifest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Evidence：checksum/digest + rollback。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AppSec QA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N/A：known-vuln fixtures + false-positive corpus + rule tests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Dependency：RuleTestSetVersion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Evidence：P0 rules 100% 检出固定 challenge；误报经 evidence 化 suppression。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F-DQ-005｜Betterleaks Secret Detection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在 staged/diff/current tree/release scope 检测 secrets，并对 partial scan、validation、redaction 做安全边界。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git diff/staged/full scope、baseline ignore、JSON/SARIF/JUnit、redaction、confidence、scan error aggregation。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P0 默认不启用 live secret validation；不自动把发现的 secret 发送到第三方验证。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Security Owner；Implementer: UNASSIGNED_STAGE10；Source Reviewer: Security Reviewer；Acceptance Owner: QA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CI runner；pre-commit 可选加速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F-DQ-001/002；F-CRED-001；F-OBS-001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N/A：无独立 UI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BetterleaksAdapter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N/A：run git/directory scan，读取 finding + scan errors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Protected：findings 存在时也不能忽略 scanErrs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Dependency：SecretScanResult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Evidence：任一 required partition error =&gt; INCOMPLETE/SCANNER_ERROR。</w:t>
      </w:r>
    </w:p>
    <w:p>
      <w:pPr>
        <w:pStyle w:val="ListBullet2"/>
      </w:pPr>
      <w:r>
        <w:t>Transaction / Idempotency / Retry / Recovery：Secret 扫描不在业务 DB 事务中；Finding/Evidence 以 commit+rule+location/fingerprint 幂等；Git/source partial error 不因已有 findings 被吞掉；transient source error 可有限重试，重试后仍有缺口则 INCOMPLETE/SCANNER_ERROR；恢复不得泄露原 Secret。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N/A：只存 redacted finding fingerprint/ref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Protected：绝不保存可复用明文 secret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Dependency：Evidence redaction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Evidence：Evidence/log/export 0 usable secret。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Runner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N/A：partition/full history 可异步；timeout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Protected：不无限 full-history 每 PR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Dependency：scan scope policy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Evidence：PR 快速范围 + release/full baseline 策略可配置。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Betterleaks binary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N/A：pinned MIT binary；validation disabled default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uncontrolled external validation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Dependency：adapter config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Evidence：validation 开启必须走 Egress/Secret policy 并单独审批。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Security Infra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N/A：redact=100、timeout、max-target、network deny default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debug 输出 secret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Dependency：security runner profile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Evidence：runner 无公网也可完成 P0 static secret scan。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Security QA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N/A：fake-secret fixtures + partial-error + malformed git history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Dependency：SecretChallengeSet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Evidence：fake secret 必拦；partial scan 不能 PASS；日志 0 泄漏。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F-DQ-006｜Trivy Dependency / Container / IaC / SBOM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对 lockfile、filesystem、container image、IaC 和 ReleaseArtifact 生成漏洞/配置/SBOM Evidence。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fs/image/config scan、SBOM、vuln DB snapshot、exit mapping、EOL metadata、timeout/cache/db errors。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不把 Trivy DB 当 Matbox 业务 SoT；不因 scanner timeout 误判 clean。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Supply Chain Security Owner；Implementer: UNASSIGNED_STAGE10；Source Reviewer: Security Reviewer；Acceptance Owner: QA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CI runner + release pipeline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F-RELEASE-001；F-DQ-001/002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N/A：无独立 UI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TrivyAdapter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N/A：scan target/report/exit/error mapping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Protected：finding exit 与 engine error 不得混淆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Dependency：TrivyAdapterResult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Evidence：timeout/cache lock/db download error =&gt; SCANNER_ERROR/TIMEOUT。</w:t>
      </w:r>
    </w:p>
    <w:p>
      <w:pPr>
        <w:pStyle w:val="ListBullet2"/>
      </w:pPr>
      <w:r>
        <w:t>Transaction / Idempotency / Retry / Recovery：Trivy 不拥有 Matbox 业务事务；DB/check bundle 更新与扫描分离；ReleaseArtifact+DB snapshot+config digest 确定幂等扫描身份；DB/cache lock、download/timeout 可有界 retry；重启后重新校验 DB snapshot 与 artifact digest，不沿用不完整扫描结果。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Data/DB/Migration｜Applicable · Release/Obs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N/A：SBOM/DB snapshot digest refs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Protected：不复制 CVE DB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Dependency：DependencySnapshotRef/SBOMRef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Evidence：ReleaseArtifact 能追到对应 SBOM+DB version。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Runner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N/A：DB update/cache lock/retry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scanner DB 锁导致 silent pass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Dependency：job + cache lock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Evidence：并发扫描、DB 更新冲突可恢复。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Trivy artifact/DB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N/A：pinned CLI/container + controlled DB source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latest/action floating tag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Dependency：ScannerArtifactRef + DBRef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Evidence：artifact digest、DB digest/version 均入 Evidence。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SupplyChain Infra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N/A：tool mirror/signature/checksum/canary/rollback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Protected：扫描器供应链自身不可信默认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Dependency：tool update policy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Evidence：升级先 canary，旧版本可回滚。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QA/Sec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N/A：vulnerable lock/image/IaC fixtures + timeout/db failure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Dependency：SupplyChainChallengeSet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Evidence：已知 fixture 检出；engine failure 0 false pass。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F-DQ-007｜Matbox Architecture / Contract / Schema 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补足通用扫描器解决不了的 Matbox 语义规则：Protected Scope、Contract/Schema/Migration、Shared Capability、Provider/Secret 边界。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manifest/registry diff、API schema、DB migration ownership、queue/worker/shared config/lockfile、forbidden dependency rules。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不替代 RC5 派发前语义冲突检查；不重建业务 Domain SoT。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Platform Architecture Owner；Implementer: UNASSIGNED_STAGE10；Source Reviewer: Architecture + Security Reviewer；Acceptance Owner: QA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CI backend；rule/manifest repository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RC5 Canonical Registry；F-DQ-004；F-RELEASE-001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 + G-STAGE10-CONFLICT-001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N/A：无独立用户 UI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Architecture Guard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N/A：read WorkPackage allowed/protected scope + repo diff；运行 rules/checkers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Protected：不得自行修改 Registry 纠正冲突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Dependency：ArchitectureCheckRequest/Result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Evidence：越 Protected Scope、重复 API/table/migration/worker/shared capability 必阻断。</w:t>
      </w:r>
    </w:p>
    <w:p>
      <w:pPr>
        <w:pStyle w:val="ListBullet2"/>
      </w:pPr>
      <w:r>
        <w:t>Transaction / Idempotency / Retry / Recovery：Guard 默认只读 Canonical Registry/Repo snapshot，不创建第二业务事务；规则结果以 commit+registry revision+rulepack digest 幂等；Registry/Schema/manifest 缺失或漂移直接 ERROR/REVALIDATION_REQUIRED；修复依赖后从冻结 snapshot 重跑，不用旧结果恢复。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Data/DB/Migration｜Applicable · Architecture Owner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N/A：只读取 Canonical Registry refs；必要 checker cache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Protected：不能建立第二 registry/table owner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Dependency：RegistryRef + schema digest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Evidence：schema/contract/migration digest 可复核。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Shared Runtime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N/A：大 schema graph diff 可异步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Protected：不能和 RC5 冲突检查形成双写状态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Dependency：read-only check job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Evidence：same inputs deterministic；错误 fail-closed。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OpenGrep + native checkers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N/A：静态规则可调用 OpenGrep；结构规则用 deterministic parser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LLM 做 Hard Gate 唯一判定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Dependency：CheckerAdapter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Evidence：确定性规则不依赖 AI。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Platform Config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N/A：protected namespaces、owners、rule pack version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Protected：禁止每 Feature 自定义绕过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Dependency：ArchitecturePolicyVersion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Evidence：变化触发旧 PASS 失效。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Architecture QA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N/A：duplicate API/table/migration、direct Provider SDK、raw secret、forbidden queue fixtures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Dependency：ArchitectureChallengeSet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Evidence：全部固定冲突 100% 阻断。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F-DQ-008｜OPA GatePolicy Evaluator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把完整 Evidence 转换成一致、可版本化、fail-closed 的 GateDecision；明确 DENY 与 POLICY_ERROR。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policy bundle、input schema、decision reason、strict builtin errors、policy version/hash。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OPA 不拥有 Finding/WorkPackage/Release facts；不以 OPA server 作为第二业务数据库。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Platform Quality/Security Owner；Implementer: UNASSIGNED_STAGE10；Source Reviewer: Security Reviewer；Acceptance Owner: QA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CI/local evaluator；P0 优先 CLI/embedded ephemeral，不新增常驻业务服务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F-DQ-001/002/F003-F007；F-OBS-001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N/A：共享 Ops UI 只展示 decision/reason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GatePolicy Owner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N/A：build policy input → opa eval/check → normalized decision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Protected：policy eval error 绝不能当 allow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Dependency：GatePolicyInput/Decision v1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Evidence：deny=DENY；rego/eval error=POLICY_ERROR；undefined/empty 按 policy schema 明确。</w:t>
      </w:r>
    </w:p>
    <w:p>
      <w:pPr>
        <w:pStyle w:val="ListBullet2"/>
      </w:pPr>
      <w:r>
        <w:t>Transaction / Idempotency / Retry / Recovery：OPA evaluator 作为 stateless/ephemeral policy eval，不写第二业务数据库；decision 以 qualityRunId+policy bundle digest+input hash 幂等；仅进程级 transient invocation 可有限重试；Rego compile/eval/builtin error 一律 POLICY_ERROR，恢复必须加载同一或明确新版本 policy 后生成新 Decision。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N/A：policy bundle 版本/Hash 存 Registry/Evidence 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Protected：不在 OPA 保存业务数据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Dependency：PolicyVersionRef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Runner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N/A：timeout/retry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fail-open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Dependency：evaluation job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Evidence：timeout =&gt; TIMEOUT；重试超限 =&gt; BLOCKED。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OPA binary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N/A：pinned Apache-2.0 artifact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remote dynamic bundle 未验证直入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Dependency：OPAArtifactRef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Evidence：binary/policy digest 进入 Baseline。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Security Infra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N/A：no-network default、strict builtin errors、bundle signature/hash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unversioned policy hot-edit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Dependency：policy deployment config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Evidence：政策升级有 canary/regression/rollback。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QA/Security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N/A：allow/deny/undefined/compile-error/runtime-error fixtures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Dependency：PolicyChallengeSet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Evidence：每类状态精确映射，不出现 false PASS。</w:t>
      </w:r>
    </w:p>
    <w:p>
      <w:pPr>
        <w:spacing w:after="40" w:line="264" w:lineRule="auto"/>
        <w:widowControl/>
      </w:pPr>
      <w:r>
        <w:t>2026-09-04用户直接要求解决（存疑事项：DQ自己的判断逻辑没有独立核查）：查证确认OPA原生自带策略单元测试框架opa test——对Rego规则跑table-driven用例、有覆盖率报告、可直接接入CI，这是真实且成熟的现有能力，不是要新造一套。本节Tests/Observability行其实已经定义了PolicyChallengeSet这个Contract，但"Protected：无"，且没有任何规则要求它必须什么时候跑、谁来维护用例——名字定了，机制从来没被真正接上，这正是「存疑事项」指出的缺口所在。</w:t>
      </w:r>
    </w:p>
    <w:p>
      <w:pPr>
        <w:spacing w:after="40" w:line="264" w:lineRule="auto"/>
        <w:widowControl/>
      </w:pPr>
      <w:r>
        <w:t>修正三条，同时解决"有没有测"和用户真正在意的"是不是自己审自己"：①F-DQ-008的Rego策略每次改动，必须先经opa test跑通PolicyChallengeSet里的table-driven用例（已知diff→已知期望PASS/DENY/POLICY_ERROR），不过不能合并，本行"Protected"从"无"改为"策略变更未过PolicyChallengeSet禁止合并"；②PolicyChallengeSet新增/修改用例，不能由当次改动策略的同一个人/AI闭环拍板，至少要经一位非本次Implementer的人过一遍，防止自己出题自己判自己对；③复用第15节Technology Watch的季度节奏，PolicyChallengeSet不只在策略改动时跑，还要按同样节奏定期把当前生产策略重新跑一遍固定用例，抓的是"策略代码本身没变，但OPA运行时/依赖升级等外部因素导致判断结果悄悄漂移"这种情况——跟"运行中"R4刚发现的"缓慢漂移不是靠单点阈值能防住"是同一个道理，此处也是漂移场景，不是靠一次性测试能保证长期正确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F-DQ-009｜Auto Repair / Revalidation Controller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把可修问题自动交给 deterministic fixer 或 Implementer AI 返修，并保证每次修复都重新检查且不能自我批准。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repair eligibility、attempt policy、patch isolation、impact expansion、same+affected checks rerun、manual escalation。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不自动批准 waiver；不自动改高风险权限/迁移/加密/secret/production policy。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Dev Productivity/Quality Owner；Implementer: UNASSIGNED_STAGE10；Source Reviewer: independent Source/Security Reviewer；Acceptance Owner: QA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Backend + Implementer/agent integration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F-DQ-001~008；RC5 WorkPackage/Worktree/PR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Frontend/UI｜Applicable · Ops FE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N/A：显示 repair attempt、diff、blocked reason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Protected：不提供“一键无审跳过 P0”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Dependency：Repair API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Evidence：每次 attempt 可追到 source finding/patch/result run。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Repair Owner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N/A：RepairPlanner/Controller；创建新 patch/commit/ref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Protected：修复者不得写 final approval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Dependency：RepairRequest/RepairResult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Evidence：repair 后必创建新 QualityRun；旧 PASS 不复用。</w:t>
      </w:r>
    </w:p>
    <w:p>
      <w:pPr>
        <w:pStyle w:val="ListBullet2"/>
      </w:pPr>
      <w:r>
        <w:t>Transaction / Idempotency / Retry / Recovery：每次 RepairAttempt 绑定 parentQualityRun+finding set+attemptNo，重复调度不得生成并行自相矛盾修复；patch 只在隔离 Worktree 应用，成功后形成新 commit；失败/冲突可回滚 worktree；retry 有上限，超限进入 BLOCKED_MANUAL；新 commit 必须从三个 Gate 第一关重跑。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Data/DB/Migration｜Applicable · Quality BE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N/A：repair attempt refs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Protected：不复制 git patch/PR truth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Dependency：patchCommit/diffRef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Evidence：attempt 序号幂等、不可覆盖历史。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Shared Agent Runtime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N/A：Implementer AI repair job、retry/timeout/cancel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Protected：不建第二 AI task runtime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Dependency：Task/WorkPackage 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Evidence：agent crash 可恢复；重复提交不重复 patch。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Implementer/SCM Adapter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N/A：deterministic fixer or Implementer AI patch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provider 直接 merge/main write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Dependency：RepairProvider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Evidence：只在 isolated worktree/branch 写。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Quality Config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N/A：repairable class、attempt limit、high-risk denylist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Protected：禁止硬编码无限自动循环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Dependency：RepairPolicyVersion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Evidence：attempt 超限 → BLOCKED_MANUAL。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QA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N/A：fix success/fix fails/fix introduces new issue/base changed fixtures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Dependency：RepairChallengeSet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Evidence：新问题能阻断；修复不越 Protected Scope。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F-DQ-010｜Suppression / False Positive / Waiver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允许证据化处理误报与非 P0 风险，但禁止“为了过 CI”静默忽略。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fingerprint suppression、owner/reviewer、scope、expiry、reason、evidence、revalidation。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不可降级 P0 不允许 accepted-risk bypass；AI/Implementer 不能单独批准。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Security/Quality Owner；Implementer: UNASSIGNED_STAGE10；Source Reviewer: independent reviewer；Acceptance Owner: QA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/ops/dev-quality/suppressions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F-OBS-001；Tenant/RBAC；F-DQ-002/008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Frontend/UI｜Applicable · Ops FE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N/A：request/review/expiry/list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Protected：不显示敏感 secret payload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Dependency：Suppression API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Evidence：权限、到期、scope 清楚。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Quality/Security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N/A：validate suppression against finding fingerprint/scope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wildcard 永久忽略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Dependency：Suppression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Evidence：expired/stale suppression 自动失效并 revalidate。</w:t>
      </w:r>
    </w:p>
    <w:p>
      <w:pPr>
        <w:pStyle w:val="ListBullet2"/>
      </w:pPr>
      <w:r>
        <w:t>Transaction / Idempotency / Retry / Recovery：Suppression/Waiver 写入走现有受控事务/optimistic revision；fingerprint+scope+policyVersion 防重复；批准动作必须独立 Reviewer，重复请求幂等；到期/撤销立即失效并触发 revalidation；写入失败不得让 finding 静默消失。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Data/DB/Migration｜Applicable · Quality BE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N/A：suppression metadata + EvidenceRef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Protected：不保存明文 secret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Dependency：immutable audit refs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Evidence：修改产生新 version，不覆盖原决定。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Shared Runtime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N/A：expiry/revalidation events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Protected：不建第二 scheduler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Dependency：shared scheduled event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Evidence：到期后 affected Baseline 标 revalidation。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N/A：无外部 provider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Security Config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N/A：RBAC、max expiry、P0 policy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config 允许 self-approval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Dependency：SuppressionPolicy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Evidence：P0 false-positive 必须独立 Security Reviewer + evidence。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QA/Security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N/A：expired/wildcard/self-approval/P0 bypass tests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Dependency：SuppressionChallengeSet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Evidence：四类违规 100% 阻断。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F-DQ-011｜SCM / PR / Merge / Release Quality Integration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把 DevQuality status check 嵌入 PR、merge queue、Integration Commit 和 ReleaseArtifact 验收，不复制 SCM/Release SoT。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status/check API、latest-main rebase trigger、merge blocking、post-merge run、release evidence link。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不自建 Git/PR/Merge Queue；不直接标最终 ACCEPTED。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Dev Platform + Release Owner；Implementer: UNASSIGNED_STAGE10；Source Reviewer: Source/Security Owner；Acceptance Owner: QA/Release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SCM checks + release pipeline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RC5；F-RELEASE-001；F-DQ-001~010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Frontend/UI｜Applicable · SCM/Ops FE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N/A：check status/link to evidence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Protected：不让 UI override hard gate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Dependency：status check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Evidence：PR 明确显示 blocker reason。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Dev Platform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N/A：publish check; merge hook; post-merge trigger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direct main bypass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Dependency：SCMCheck + ReleaseRef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Evidence：merge 前 latest base 有效；merge 后自动新 run。</w:t>
      </w:r>
    </w:p>
    <w:p>
      <w:pPr>
        <w:pStyle w:val="ListBullet2"/>
      </w:pPr>
      <w:r>
        <w:t>Transaction / Idempotency / Retry / Recovery：SCM status/check、post-merge trigger 以 repo+commit+check name/qualityRun 幂等；不自建 Merge/Release 事务；SCM/API transient error 可有界 retry，失败时 merge 保持 blocked；服务恢复后重新读取最新 main/head/merge commit，发现漂移即 REVALIDATION_REQUIRED。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N/A：PR/merge/release truth 外部/共享 owner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Protected：不复制 PR/master table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Dependency：refs only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Shared Runtime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N/A：webhook/event/outbox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Protected：不丢 merge event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Dependency：idempotent event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Evidence：duplicate webhook 不重复 acceptance；lost event 可 reconciliation。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SCM Adapter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N/A：GitHub/GitLab 等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Protected：SCM schema 不进 core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Dependency：ScmAdapter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Evidence：provider swap 不改 Gate domain。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Release Infra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N/A：required checks/branch protection/merge queue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 admin bypass 无审计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Dependency：branch policy + release config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Evidence：生产策略启动断言；bypass 有审计且 P0 禁止。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QA/Release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N/A：PR pass→base change→revalidate；merge→new baseline→rerun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Dependency：E2E release fixture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Evidence：分支 PASS 不可直接推出 ACCEPTED。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F-DQ-012｜AI Code Review Supplemental Evidence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接 Qodo/CodeRabbit/其他 AI Review 作为补充 Review Evidence，发现跨文件逻辑/可维护性问题，但不作为唯一 Hard Gate。检查范围明确包含语义级代码重复检测（同功能不同写法的 Type-4 semantic clone，SonarQube 的文本级查重抱不住，2026-09-04补，架构原则第62条）。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provider adapter、comment/findings normalization、privacy/region policy、model/version evidence。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AI reviewer 不批准自己的代码；不因 AI 说“LGTM”绕过 deterministic/security tests。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Source Review Owner；Implementer: UNASSIGNED_STAGE10；Source Reviewer: independent human/AI policy；Acceptance Owner: QA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 review + /ops/dev-quality/findings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Provider Router/F-CRED/F-COST/F-OBS；F-DQ-002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OPTIONAL_B_PROVIDER · Stage10 可按成本/区域启用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NONE for P0 core；启用时绑定 provider policy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Frontend/UI｜Applicable · SCM FE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N/A：PR comments/summary/link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Protected：不展示未脱敏 private source 到非授权用户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Dependency：review evidence UI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Evidence：AI advice 与 hard finding 明确区分。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AIReviewAdapter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N/A：submit diff/context/read result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Protected：禁止直接 write/merge/waive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Dependency：AIReviewRequest/Result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Evidence：provider error 不影响 deterministic gate 的真实性，但 required AI Review 配置时标 INCOMPLETE。</w:t>
      </w:r>
    </w:p>
    <w:p>
      <w:pPr>
        <w:pStyle w:val="ListBullet2"/>
      </w:pPr>
      <w:r>
        <w:t>Transaction / Idempotency / Retry / Recovery：AI Review Provider 调用不在 Matbox 业务事务内；request 绑定 repo/commit/diff/model/version 并使用 provider idempotency（如支持）或本地 request key 去重；限流/网络错误可有限重试；超时/裁剪/partial response 标 INCOMPLETE，不得用旧“LGTM”恢复为 PASS。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N/A：只存 EvidenceRef/normalized finding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Protected：provider conversation 不作 SoT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Dependency：EvidenceRef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Shared Runtime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N/A：rate limit/retry/cancel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Protected：不无限重试产生费用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Dependency：provider job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Evidence：429/timeout 映射清楚。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B-class provider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N/A：Qodo/CodeRabbit/etc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Protected：provider-specific schema/secret 不泄露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Dependency：AIReviewAdapter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Evidence：version/region/cost/retention 记录。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Provider/Security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N/A：data minimization、region、retention、budget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Protected：禁止默认把全私有仓库发云端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Dependency：ProviderPolicy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Evidence：未批准 region/provider 时功能关闭。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QA/Sec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N/A：deterministic fail + AI pass；AI fail + deterministic pass；large diff truncation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Dependency：AIReviewChallengeSet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Evidence：AI 不得覆盖 Hard Gate；截断必须标 incomplete/context-limited。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N/A（2026-09-04补）：喂给该 Provider 的代码应通过检索方式给相关上下文（调用关系等），不整仓库塞入——真实数据显示上下文过大反而降低准确率；判断成本控制上采用"低成本模型先判，低置信度才升级"，不默认多模型并行（多模型并行真实成本会涨 4 倍以上）；发送范围受第16节 Provider 白名单约束。</w:t>
      </w:r>
    </w:p>
    <w:p>
      <w:pPr>
        <w:spacing w:after="40" w:line="264" w:lineRule="auto"/>
        <w:widowControl/>
      </w:pPr>
      <w:r>
        <w:t>2026-09-04用户直接要求解决（承接「并行调度」卡片卡点①的风险分级方案，用户追问"审核AI能不能多布置、专门AI审专门程序"）：查证2026年真实数据——AI代码审查在识别已知模式的安全漏洞、性能瓶颈、风格问题上已经比较可靠，但对需要理解业务背景、需要"全局"架构判断的问题仍明显弱于人类，现有实践一致认为AI审查会长期是"辅助"而非"替代"人工判断；同时查到真实的多专门AI并行审查案例——Cloudflare生产系统用最多7个专门AI（各自只看一个维度：安全/性能/架构合规）并行审查同一份diff，互不干扰，因为"不同专门AI的盲点不一样"，45秒内出结果。</w:t>
      </w:r>
    </w:p>
    <w:p>
      <w:pPr>
        <w:spacing w:after="40" w:line="264" w:lineRule="auto"/>
        <w:widowControl/>
      </w:pPr>
      <w:r>
        <w:t>修正：F-DQ-012从"单一AI review"扩展为"多个专门AI并行预审"，仅适用于GateDecision.reviewRoute=INDEPENDENT_REVIEW的WorkPackage（即未命中低风险自动批准、原本就要走独立Review的那部分，不改变谁需要人工审核这道闸门）——至少拆成安全向、架构合规向两个独立视角并行跑，各自只产出简短的重点标注（问题位置+一句话原因），不产出PASS/DENY结论，附加在diff上供Source Reviewer参考，人的最终判断权不变。模型/成本沿用本节已有规则（检索式喂上下文、低成本模型先判低置信度才升级、禁止默认多模型全量并行），不新定义第二套成本纪律。如实标注一个新的小尾巴：这层专门AI预审本身也是AI在做判断，谁来核查这几个专门AI标的重点标得准不准，现在没有答案——沿用本节已有的AIReviewChallengeSet思路即可覆盖，不需要另建机制，但具体节奏现在不定，等这层实际跑起来有真实数据后再补，不能没有数据先编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F-DQ-013｜Dev Quality Ops / Tool Health / Regression Harness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让 Quality Owner 能看到扫描器健康、运行趋势、失败分布、返修次数和 Gate Evidence，并用固定 challenge set 防工具升级回退。</w:t>
            </w:r>
          </w:p>
          <w:p>
            <w:pPr>
              <w:spacing w:after="40" w:line="264" w:lineRule="auto"/>
              <w:widowControl/>
            </w:pPr>
            <w:r>
              <w:t>2026-09-04实测发现（场景推演：生产环境 Gate 判定分布中 BLOCKED_MANUAL 占比突然从平时 5% 飙升到 40%，这件事从“仪表盘数字变了”到“真的有人去处理”这条链路推不下去）：本条目标原文只写了“让 Quality Owner 能看到”，动词是“看到”，不是“被通知”——与 F-QUEUE-001 QUEUE-F010、F-TASK-001 TASK-F006 最初犯的是同一类错，只是这次发生在 DQ 自己的运行指标层面。当前没有任何机制保证 BLOCKED_MANUAL 占比/scanner_error_rate 等异常会主动推送给任何人，完全依赖某个人自己想起来去看这个页面。</w:t>
            </w:r>
          </w:p>
          <w:p>
            <w:pPr>
              <w:spacing w:after="40" w:line="264" w:lineRule="auto"/>
              <w:widowControl/>
            </w:pPr>
            <w:r>
              <w:t>修正：本条关键运行指标（BLOCKED_MANUAL占比、scanner_error_rate、工具升级回归检出率下降等）异常时，必须调用 F-OBS-001 的 OBS-F004（高信号告警规则）生成可行动告警，不能只是在本看板上被动展示。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In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ops dashboard、tool health、metrics、Golden/Challenge set、upgrade canary、rollback evidence。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Out of Scope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不重建 F-OBS dashboard/metrics backend；不把生产业务 Quality 与 DevCodeQuality 混为同一指标。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Owner / Review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Feature Owner: Quality/Observability Owner；Implementer: UNASSIGNED_STAGE10；Source Reviewer: Source/Security Owner；Acceptance Owner: QA Owner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入口 / Route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/ops/dev-quality；复用 /ops/audit /ops/evals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依赖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F-OBS-001；F-DQ-001~012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Stage 9 Planning Status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READY_FOR_STAGE10_BINDING</w:t>
            </w:r>
          </w:p>
        </w:tc>
      </w:tr>
      <w:tr>
        <w:tc>
          <w:tcPr>
            <w:tcW w:type="dxa" w:w="5112"/>
            <w:vAlign w:val="top"/>
            <w:shd w:fill="E9EF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Gate</w:t>
            </w:r>
          </w:p>
        </w:tc>
        <w:tc>
          <w:tcPr>
            <w:tcW w:type="dxa" w:w="5112"/>
            <w:vAlign w:val="top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G-STAGE10-REPO-001</w:t>
            </w:r>
          </w:p>
        </w:tc>
      </w:tr>
    </w:tbl>
    <w:p>
      <w:pPr>
        <w:spacing w:after="0"/>
        <w:widowControl/>
      </w:pP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Frontend/UI｜Applicable · Ops FE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N/A：runs/findings/tool health/policy/version/repair trend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Protected：不复制 audit store UI backend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Dependency：Evidence query APIs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Evidence：从 FeatureID/WorkPackageID 一跳追到 QualityRun/Evidence。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Backend/API/Service｜Applicable · Obs/Quality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N/A：metrics aggregation/health/status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Protected：不修改 scanner truth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Dependency：metrics contract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Evidence：scanner unavailable/slow/error rate 可告警。</w:t>
      </w:r>
    </w:p>
    <w:p>
      <w:pPr>
        <w:pStyle w:val="ListBullet2"/>
      </w:pPr>
      <w:r>
        <w:t>Transaction / Idempotency / Retry / Recovery：Ops/metrics 不拥有 Quality/Evidence SoT；聚合写入以 event/run id 幂等，使用 F-OBS/outbox 既有可靠路径；metric/dashboard 失败不反向修改 GateDecision；challenge run 可重试但必须保留失败 Evidence；恢复后按 immutable Evidence 重建视图。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Data/DB/Migration｜N/A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N/A：metrics/evidence 存 F-OBS shared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Protected：不建 local observability DB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Dependency：Evidence/Metric refs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Evidence：N/A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Async/Runtime｜Applicable · Shared Runtime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N/A：scheduled canary/nightly regression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Protected：不建第二 scheduler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Dependency：scheduled task ref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Evidence：任务失败可见且不静默。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Provider/External｜Applicable · All tool adapters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N/A：version health probe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Protected：不自动升级 latest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Dependency：ToolManifest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Evidence：每次升级先固定 challenge set 再推广。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Infra/Config｜Applicable · Infra/Obs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N/A：alerts/retention/redaction/tool mirrors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Protected：禁止公网 dashboard/secret logs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Dependency：observability config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Evidence：P95、error、timeout、queue backlog 有阈值配置。</w:t>
      </w:r>
    </w:p>
    <w:p>
      <w:pPr>
        <w:keepNext/>
        <w:spacing w:before="60" w:after="20"/>
        <w:widowControl/>
      </w:pPr>
      <w:r>
        <w:rPr>
          <w:rFonts w:ascii="Noto Sans CJK SC" w:hAnsi="Noto Sans CJK SC" w:eastAsia="Noto Sans CJK SC"/>
          <w:b/>
          <w:color w:val="2F5597"/>
          <w:sz w:val="19"/>
        </w:rPr>
        <w:t>Tests/Observability｜Applicable · QA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Allowed / N/A：20+ fixed failure tests + tool upgrade regression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Protected：无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Contract / Dependency：DevQualityChallengeSetVersion</w:t>
      </w:r>
    </w:p>
    <w:p>
      <w:pPr>
        <w:pStyle w:val="ListBullet2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Acceptance / Test / Evidence：candidate tool/version 不低于 previous stable 的 hard-gate recall；失败可 rollback。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11｜自动返修策略：允许什么，禁止什么</w:t>
      </w:r>
    </w:p>
    <w:p>
      <w:pPr>
        <w:pStyle w:val="Heading2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11.1 可自动返修（默认候选）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格式化、lint、确定性静态规则可安全机械修复。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明确的 import/unused/简单 null/typing 等低风险修复；必须由测试和重新扫描证明。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依赖 patch/minor 修复仅在 lockfile、build、unit/integration、安全扫描全部通过且不触发 Protected Scope 时可候选。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Implementer AI 根据 Finding 生成 patch，但写入隔离 Worktree/Branch；每个 patch 都是新的 evidence-bearing attempt。</w:t>
      </w:r>
    </w:p>
    <w:p>
      <w:pPr>
        <w:pStyle w:val="Heading2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11.2 默认禁止全自动修改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认证、授权、Tenant/RBAC、Secret/KMS、加密算法与证书策略。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破坏性 DB Migration、核心 Schema/Contract、跨域 Shared Capability Owner。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生产网络/Egress、Release/branch protection、GatePolicy 本身。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删除/屏蔽安全 finding、扩大 suppression、修改测试去“适配”错误实现（2026-09-04明确：这条同样适用于 Implementer AI 的第一次实现，不只是 RepairController 的返修环节——WorkPackage 的验收标准必须在写代码前锁定，不允许同一次实现里边写代码边改验收测试去凑过关，架构原则第62条）。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任何由同一 Implementer 自己给自己最终 Source Review/Acceptance。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RepairAttempt 最大次数不得在代码里写死；由 RepairPolicyVersion 配置。超过策略预算或连续两次未缩小 blocking set 时建议进入 BLOCKED_MANUAL，但最终数值在 Stage10 结合真实 CI/团队成本绑定。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12｜P0 GatePolicy 冻结规则</w:t>
      </w:r>
    </w:p>
    <w:p>
      <w:pPr>
        <w:spacing w:after="40" w:line="264" w:lineRule="auto"/>
        <w:widowControl/>
      </w:pPr>
      <w:r>
        <w:t>1. Required scanner/test 缺失、部分完成、超时、引擎错误、报告解析错误：一律不可 PASS。</w:t>
      </w:r>
    </w:p>
    <w:p>
      <w:pPr>
        <w:spacing w:after="40" w:line="264" w:lineRule="auto"/>
        <w:widowControl/>
      </w:pPr>
      <w:r>
        <w:t>2. Confirmed/高置信 Secret finding：DENY；若可能为真实凭证，修复必须包含删除/轮换/审计方案，不能只删字符串。</w:t>
      </w:r>
    </w:p>
    <w:p>
      <w:pPr>
        <w:spacing w:after="40" w:line="264" w:lineRule="auto"/>
        <w:widowControl/>
      </w:pPr>
      <w:r>
        <w:t>3. Sonar Quality Gate ERROR：DENY；NO_VALUE/CE pending/fail 不得当 OK。</w:t>
      </w:r>
    </w:p>
    <w:p>
      <w:pPr>
        <w:spacing w:after="40" w:line="264" w:lineRule="auto"/>
        <w:widowControl/>
      </w:pPr>
      <w:r>
        <w:t>4. OpenGrep/Matbox Architecture Guard 命中不可降级 P0（权限、Secret、跨租户、Protected SoT、重复 Contract/Schema/Migration/Queue/Shared Capability 等）：DENY。</w:t>
      </w:r>
    </w:p>
    <w:p>
      <w:pPr>
        <w:spacing w:after="40" w:line="264" w:lineRule="auto"/>
        <w:widowControl/>
      </w:pPr>
      <w:r>
        <w:t>5. Trivy 新增的 blocking vulnerability/misconfiguration 由版本化策略决定；scanner DB/timeout/error 本身先阻断为 SCANNER_ERROR/TIMEOUT。</w:t>
      </w:r>
    </w:p>
    <w:p>
      <w:pPr>
        <w:spacing w:after="40" w:line="264" w:lineRule="auto"/>
        <w:widowControl/>
      </w:pPr>
      <w:r>
        <w:t>6. OPA DENY：DENY；OPA compile/eval error：POLICY_ERROR；都不得 fail-open。</w:t>
      </w:r>
    </w:p>
    <w:p>
      <w:pPr>
        <w:spacing w:after="40" w:line="264" w:lineRule="auto"/>
        <w:widowControl/>
      </w:pPr>
      <w:r>
        <w:t>7. Automated Test/Contract/Migration/Security/Regression 任一 required test fail：DENY。</w:t>
      </w:r>
    </w:p>
    <w:p>
      <w:pPr>
        <w:spacing w:after="40" w:line="264" w:lineRule="auto"/>
        <w:widowControl/>
      </w:pPr>
      <w:r>
        <w:t>8. Base Commit、Contract/Schema、lockfile、tool/config/policy version、ReleaseArtifact 任一关键输入变化：旧 PASS 失效 → REVALIDATION_REQUIRED。</w:t>
      </w:r>
    </w:p>
    <w:p>
      <w:pPr>
        <w:spacing w:after="40" w:line="264" w:lineRule="auto"/>
        <w:widowControl/>
      </w:pPr>
      <w:r>
        <w:t>9. AI Review PASS 不能覆盖 deterministic/security failure；AI Review finding 作为 supplemental Evidence。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13｜Acceptance Test Matrix（P0）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TestID</w:t>
            </w:r>
          </w:p>
        </w:tc>
        <w:tc>
          <w:tcPr>
            <w:tcW w:type="dxa" w:w="340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场景</w:t>
            </w:r>
          </w:p>
        </w:tc>
        <w:tc>
          <w:tcPr>
            <w:tcW w:type="dxa" w:w="340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5"/>
              </w:rPr>
              <w:t>PASS 标准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DQ-T001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正常 WorkPackage：required checks 全完成且无 blocking finding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GateDecision=PASS；只允许进入下一开发关，不标 ACCEPTED。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DQ-T002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OpenGrep fatal config/core error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SCANNER_ERROR；即使 JSON/SARIF 存在也不 PASS。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DQ-T003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Betterleaks 部分文件扫描失败但仍产出 findings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INCOMPLETE/SCANNER_ERROR；补跑后才可决定。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DQ-T004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Trivy scan timeout / cache-db lock timeout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TIMEOUT/SCANNER_ERROR；可受控 retry，不得 clean pass。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DQ-T005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OPA policy result deny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DENY，ReasonCode 可追溯。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DQ-T006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OPA Rego compile/eval error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POLICY_ERROR，fail-closed。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DQ-T007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Sonar CE pending/fail/cancel/no-value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不得 PASS；分别映射 RUNNING/SCANNER_ERROR/INCOMPLETE。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DQ-T008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Fake secret fixture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DENY；Evidence 已 redacted，日志无可用 secret。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DQ-T009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Fixable lint/static finding → Implementer AI repair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生成新 RepairAttempt+patch；重跑后才能 PASS。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DQ-T010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修复 A 时引入新 vulnerable dependency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Trivy/affected checks 发现并 DENY。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DQ-T011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WorkPackage Base Commit 变化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旧 Quality PASS 失效，REVALIDATION_REQUIRED。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DQ-T012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PR PASS 后 merge 形成 Integration Commit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强制创建 post-merge QualityRun；旧 PR PASS 不可直接继承。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DQ-T013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Expired suppression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suppression 失效；finding 重新参与 Gate。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DQ-T014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Scanner binary missing/adapter unavailable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INCOMPLETE/SCANNER_ERROR；fail-closed。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DQ-T015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AI reviewer LGTM，但 deterministic SAST/secret/test fail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最终 Gate 仍 DENY。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DQ-T016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P0 high-risk code由 Implementer自己 Review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ACCEPTANCE_PENDING/BLOCKED；必须独立 Reviewer。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DQ-T017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Malformed/oversized SARIF/JSON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parser 安全失败；不 crash 整体平台，不 false pass。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DQ-T018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Evidence export/logging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0 usable secret；敏感源码按 RBAC/redaction。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DQ-T019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ReleaseArtifact build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可追到 DependencySnapshot/SBOM/tool versions/config/policy + merged commit。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DQ-T020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Tool/RulePack/Policy 升级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5"/>
              </w:rPr>
              <w:t>固定 Challenge Set 回归；候选回退则不升级，Previous Stable 可恢复。</w:t>
            </w:r>
          </w:p>
        </w:tc>
      </w:tr>
      <w:tr>
        <w:tc>
          <w:tcPr>
            <w:tcW w:type="dxa" w:w="3408"/>
          </w:tcPr>
          <w:p>
            <w:r>
              <w:t>DQ-T021</w:t>
            </w:r>
          </w:p>
        </w:tc>
        <w:tc>
          <w:tcPr>
            <w:tcW w:type="dxa" w:w="3408"/>
          </w:tcPr>
          <w:p>
            <w:r>
              <w:t>代码质检 Gate 命中 blocking defect</w:t>
            </w:r>
          </w:p>
        </w:tc>
        <w:tc>
          <w:tcPr>
            <w:tcW w:type="dxa" w:w="3408"/>
          </w:tcPr>
          <w:p>
            <w:r>
              <w:t>CODE_QUALITY_GATE=DENY；不得跳过为“总体 PASS”；返修后生成新 commit，并从代码质检重新开始。</w:t>
            </w:r>
          </w:p>
        </w:tc>
      </w:tr>
      <w:tr>
        <w:tc>
          <w:tcPr>
            <w:tcW w:type="dxa" w:w="3408"/>
          </w:tcPr>
          <w:p>
            <w:r>
              <w:t>DQ-T022</w:t>
            </w:r>
          </w:p>
        </w:tc>
        <w:tc>
          <w:tcPr>
            <w:tcW w:type="dxa" w:w="3408"/>
          </w:tcPr>
          <w:p>
            <w:r>
              <w:t>代码质检 PASS，但安全质检发现 Secret/SAST/SCA/P0 架构风险</w:t>
            </w:r>
          </w:p>
        </w:tc>
        <w:tc>
          <w:tcPr>
            <w:tcW w:type="dxa" w:w="3408"/>
          </w:tcPr>
          <w:p>
            <w:r>
              <w:t>SECURITY_GATE=DENY；不得因为前一 Gate PASS 或后续测试通过而合并；返修后代码/安全/测试全部重跑。</w:t>
            </w:r>
          </w:p>
        </w:tc>
      </w:tr>
      <w:tr>
        <w:tc>
          <w:tcPr>
            <w:tcW w:type="dxa" w:w="3408"/>
          </w:tcPr>
          <w:p>
            <w:r>
              <w:t>DQ-T023</w:t>
            </w:r>
          </w:p>
        </w:tc>
        <w:tc>
          <w:tcPr>
            <w:tcW w:type="dxa" w:w="3408"/>
          </w:tcPr>
          <w:p>
            <w:r>
              <w:t>代码与安全均 PASS，但 unit/contract/integration/regression 任一 required test FAIL</w:t>
            </w:r>
          </w:p>
        </w:tc>
        <w:tc>
          <w:tcPr>
            <w:tcW w:type="dxa" w:w="3408"/>
          </w:tcPr>
          <w:p>
            <w:r>
              <w:t>AUTOMATED_TEST_GATE=DENY；返修后从 CODE_QUALITY_GATE 起重新执行三 Gate，不能只重跑失败测试。</w:t>
            </w:r>
          </w:p>
        </w:tc>
      </w:tr>
      <w:tr>
        <w:tc>
          <w:tcPr>
            <w:tcW w:type="dxa" w:w="3408"/>
          </w:tcPr>
          <w:p>
            <w:r>
              <w:t>DQ-T024</w:t>
            </w:r>
          </w:p>
        </w:tc>
        <w:tc>
          <w:tcPr>
            <w:tcW w:type="dxa" w:w="3408"/>
          </w:tcPr>
          <w:p>
            <w:r>
              <w:t>PR 三 Gate 全 PASS 后完成受控 Merge</w:t>
            </w:r>
          </w:p>
        </w:tc>
        <w:tc>
          <w:tcPr>
            <w:tcW w:type="dxa" w:w="3408"/>
          </w:tcPr>
          <w:p>
            <w:r>
              <w:t>必须基于新 Integration Commit/ReleaseArtifact/Baseline 创建 POST_MERGE QualityRun，并重跑受影响代码质检、安全质检、自动测试及 Contract/Integration/Regression；旧 PR PASS 不可直接继承。</w:t>
            </w:r>
          </w:p>
        </w:tc>
      </w:tr>
    </w:tbl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13.1｜Given-When-Then 重写版（2026-09-04，24/24全部转完；内容与上表 DQ-T001~024 完全一致，只是换成可直接喂给 AI 的固定句式，不是新验收标准）</w:t>
      </w:r>
    </w:p>
    <w:p>
      <w:pPr>
        <w:pStyle w:val="ListNumber"/>
      </w:pPr>
      <w:r>
        <w:t>DQ-T001：Given 一个 WorkPackage 的 required checks 全部完成且没有 blocking finding，When 系统对该 QualityRun 做出 Gate 判定，Then GateDecision 必须返回 PASS；这只代表可以进入下一个开发关卡，不能直接标记为 ACCEPTED。</w:t>
      </w:r>
    </w:p>
    <w:p>
      <w:pPr>
        <w:pStyle w:val="ListNumber"/>
      </w:pPr>
      <w:r>
        <w:t>DQ-T002：Given OpenGrep 遇到致命的配置或核心引擎错误，When 系统对这次扫描做出判定，Then 必须返回 SCANNER_ERROR；哪怕 JSON/SARIF 报告文件仍然存在也不能判定为 PASS。</w:t>
      </w:r>
    </w:p>
    <w:p>
      <w:pPr>
        <w:pStyle w:val="ListNumber"/>
      </w:pPr>
      <w:r>
        <w:t>DQ-T003：Given Betterleaks 只完成了部分文件的扫描但已经产出了一些 findings，When 系统对这次扫描做判定，Then 必须返回 INCOMPLETE/SCANNER_ERROR；必须补跑剩余部分后才能做出最终判定。</w:t>
      </w:r>
    </w:p>
    <w:p>
      <w:pPr>
        <w:pStyle w:val="ListNumber"/>
      </w:pPr>
      <w:r>
        <w:t>DQ-T004：Given Trivy 扫描超时或缓存数据库被锁住导致超时，When 系统对这次扫描做判定，Then 必须返回 TIMEOUT/SCANNER_ERROR；可以在受控范围内重试，但不能当作干净通过处理。</w:t>
      </w:r>
    </w:p>
    <w:p>
      <w:pPr>
        <w:pStyle w:val="ListNumber"/>
      </w:pPr>
      <w:r>
        <w:t>DQ-T005：Given OPA 策略评估结果是 deny，When 系统生成 GateDecision，Then 必须返回 DENY，并且 ReasonCode 必须可以追溯到具体是哪条策略规则。</w:t>
      </w:r>
    </w:p>
    <w:p>
      <w:pPr>
        <w:pStyle w:val="ListNumber"/>
      </w:pPr>
      <w:r>
        <w:t>DQ-T006：Given OPA 的 Rego 代码编译或运行时报错，When 系统对该次策略评估做判定，Then 必须返回 POLICY_ERROR，按 fail-closed 处理，不能当成放行。</w:t>
      </w:r>
    </w:p>
    <w:p>
      <w:pPr>
        <w:pStyle w:val="ListNumber"/>
      </w:pPr>
      <w:r>
        <w:t>DQ-T007：Given SonarQube 的 CE 任务处于 pending/fail/cancel/no-value 这几种状态之一，When 系统对该次扫描做判定，Then 都不能返回 PASS，必须分别映射成 RUNNING/SCANNER_ERROR/INCOMPLETE 这几种对应状态，不能混为一谈。</w:t>
      </w:r>
    </w:p>
    <w:p>
      <w:pPr>
        <w:pStyle w:val="ListNumber"/>
      </w:pPr>
      <w:r>
        <w:t>DQ-T008：Given 扫描器在代码里检测到疑似 secret，When GateDecision 生成对应 Evidence，Then Evidence 必须已 redacted，导出的日志中不得出现可用的 secret 明文。</w:t>
      </w:r>
    </w:p>
    <w:p>
      <w:pPr>
        <w:pStyle w:val="ListNumber"/>
      </w:pPr>
      <w:r>
        <w:t>DQ-T009：Given 一处可自动修复的 lint/静态分析 finding，When RepairController 触发修复，Then 必须生成新的 RepairAttempt 记录 + patch，并对新 commit 重新跑完整检查后才能判定 PASS，不能复用旧 QualityRun 的 PASS 结果。</w:t>
      </w:r>
    </w:p>
    <w:p>
      <w:pPr>
        <w:pStyle w:val="ListNumber"/>
      </w:pPr>
      <w:r>
        <w:t>DQ-T010：Given 一次自动修复引入了新的存在漏洞的依赖包，When Trivy 或受影响的检查项重新扫描这次修复，Then 必须发现这个新漏洞并返回 DENY，不能因为是"修复"就默认放行。</w:t>
      </w:r>
    </w:p>
    <w:p>
      <w:pPr>
        <w:pStyle w:val="ListNumber"/>
      </w:pPr>
      <w:r>
        <w:t>DQ-T011：Given 一个 WorkPackage 的 Base Commit 发生了变化，When 系统检测到这个变化，Then 之前基于旧 Base Commit 的 Quality PASS 结果必须立即失效，状态转为 REVALIDATION_REQUIRED。</w:t>
      </w:r>
    </w:p>
    <w:p>
      <w:pPr>
        <w:pStyle w:val="ListNumber"/>
      </w:pPr>
      <w:r>
        <w:t>DQ-T012：Given 一个 PR 的 Quality 已经 PASS 并完成了 merge 形成 Integration Commit，When 系统检测到这次合并，Then 必须强制创建一个新的 post-merge QualityRun，旧的 PR 级别 PASS 结果不能被直接继承当作 merge 后也合格。</w:t>
      </w:r>
    </w:p>
    <w:p>
      <w:pPr>
        <w:pStyle w:val="ListNumber"/>
      </w:pPr>
      <w:r>
        <w:t>DQ-T013：Given 一条 suppression（豁免）记录已经过期，When 相关的 finding 再次参与 Gate 判定，Then 这条过期的 suppression 必须失效，对应的 finding 必须重新正常参与判定，不能继续被豁免掉。</w:t>
      </w:r>
    </w:p>
    <w:p>
      <w:pPr>
        <w:pStyle w:val="ListNumber"/>
      </w:pPr>
      <w:r>
        <w:t>DQ-T014：Given 某个扫描器的二进制文件缺失或对应的适配器不可用，When 系统尝试执行这次扫描，Then 必须返回 INCOMPLETE/SCANNER_ERROR，按 fail-closed 处理，不能跳过这个检查项直接放行。</w:t>
      </w:r>
    </w:p>
    <w:p>
      <w:pPr>
        <w:pStyle w:val="ListNumber"/>
      </w:pPr>
      <w:r>
        <w:t>DQ-T015：Given AI Reviewer 给出了"看起来没问题"（LGTM）的意见，但确定性的 SAST/密钥扫描/测试检查有任何一项失败，When 系统做最终 Gate 判定，Then 最终结果必须仍然是 DENY，AI 的意见不能覆盖确定性检查的失败结果。</w:t>
      </w:r>
    </w:p>
    <w:p>
      <w:pPr>
        <w:pStyle w:val="ListNumber"/>
      </w:pPr>
      <w:r>
        <w:t>DQ-T016：Given 一段被标记 P0 高风险的代码变更，When 该变更的 Reviewer 正是原 Implementer 本人，Then 状态必须停在 ACCEPTANCE_PENDING/BLOCKED，不得放行；必须指派独立于 Implementer 的 Reviewer 才能继续。</w:t>
      </w:r>
    </w:p>
    <w:p>
      <w:pPr>
        <w:pStyle w:val="ListNumber"/>
      </w:pPr>
      <w:r>
        <w:t>DQ-T017：Given 系统收到了格式错误或体积超大的 SARIF/JSON 报告，When 解析器处理这份报告，Then 解析必须安全失败，不能导致整个平台崩溃，也不能因为解析失败就误判为通过。</w:t>
      </w:r>
    </w:p>
    <w:p>
      <w:pPr>
        <w:pStyle w:val="ListNumber"/>
      </w:pPr>
      <w:r>
        <w:t>DQ-T018：Given 系统需要导出 Evidence 证据或记录日志，When 这次导出/记录动作发生，Then 导出结果中必须是 0 个可用的密钥明文，涉及的敏感源码内容必须按 RBAC 权限和脱敏规则处理。</w:t>
      </w:r>
    </w:p>
    <w:p>
      <w:pPr>
        <w:pStyle w:val="ListNumber"/>
      </w:pPr>
      <w:r>
        <w:t>DQ-T019：Given 一次 ReleaseArtifact 的构建，When 系统记录这次构建的 Evidence，Then 必须能够追溯到对应的 DependencySnapshot、SBOM、各工具版本、配置、策略版本，以及对应的合并提交（merged commit），这条追溯链条不能有缺失。</w:t>
      </w:r>
    </w:p>
    <w:p>
      <w:pPr>
        <w:pStyle w:val="ListNumber"/>
      </w:pPr>
      <w:r>
        <w:t>DQ-T020：Given 某个扫描工具/规则包/策略要升级新版本，When 系统对候选版本做评估，Then 必须先跑固定的 Challenge Set 做回归测试；如果候选版本的表现比现在用的版本差，就不能升级，并且必须能够立刻恢复回上一个稳定版本。</w:t>
      </w:r>
    </w:p>
    <w:p>
      <w:pPr>
        <w:pStyle w:val="ListNumber"/>
      </w:pPr>
      <w:r>
        <w:t>DQ-T021：Given 一个 WorkPackage 的①代码质检 Gate 命中 blocking defect，When 系统对该 QualityRun 做出 Gate 判定，Then CODE_QUALITY_GATE 必须返回 DENY，不得因其他检查通过而标记"总体 PASS"；返修产生新 commit 后必须从①重新开始整条流水线。</w:t>
      </w:r>
    </w:p>
    <w:p>
      <w:pPr>
        <w:pStyle w:val="ListNumber"/>
      </w:pPr>
      <w:r>
        <w:t>DQ-T022：Given 代码质检 Gate 已 PASS，When 安全质检 Gate 发现 Secret/SAST/SCA/P0 架构风险，Then SECURITY_GATE 必须返回 DENY，即使代码质检此前 PASS 或后续测试会通过也不能合并；返修后代码质检+安全质检+自动测试三项必须全部重跑。</w:t>
      </w:r>
    </w:p>
    <w:p>
      <w:pPr>
        <w:pStyle w:val="ListNumber"/>
      </w:pPr>
      <w:r>
        <w:t>DQ-T023：Given 代码质检与安全质检均已 PASS，When 任一必需的 unit/contract/integration/regression 测试 FAIL，Then AUTOMATED_TEST_GATE 必须返回 DENY；返修后必须从①代码质检 Gate 重新开始三个 Gate，禁止只重跑失败的那一项测试。</w:t>
      </w:r>
    </w:p>
    <w:p>
      <w:pPr>
        <w:pStyle w:val="ListNumber"/>
      </w:pPr>
      <w:r>
        <w:t>DQ-T024：Given 一个 PR 的三道 Gate 全部 PASS 并完成了受控合并，When 系统处理这次合并，Then 必须基于新生成的 Integration Commit/ReleaseArtifact/Baseline 创建一个 POST_MERGE 的 QualityRun，重新跑一遍受影响范围的代码质检、安全质检、自动测试，以及 Contract/Integration/Regression 测试；旧的 PR 级别 PASS 结果不能被直接继承当作这次合并后也已经验收通过。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13.5｜并行调度分析（2026-09-04，30+轮全球调研后确认，用户当场推翻首版结论后修正）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依赖分批（按 F-DQ-001~013 真实依赖关系推出，不是猜的）：</w:t>
      </w:r>
    </w:p>
    <w:p>
      <w:pPr>
        <w:pStyle w:val="ListNumber"/>
      </w:pPr>
      <w:r>
        <w:t>第0批：F-DQ-001 + F-DQ-002——定义了其余11个功能都要用的6张共享数据表，必须先联合冻结字段，不能拆给互不通气的AI，建议1个AI或2个AI紧密协作完成。</w:t>
      </w:r>
    </w:p>
    <w:p>
      <w:pPr>
        <w:pStyle w:val="ListNumber"/>
      </w:pPr>
      <w:r>
        <w:t>第1批：F-DQ-006/007/010/011/012/013——第0批冻结完即可真并行，最多6个AI同时开工。</w:t>
      </w:r>
    </w:p>
    <w:p>
      <w:pPr>
        <w:pStyle w:val="ListNumber"/>
      </w:pPr>
      <w:r>
        <w:t>第2批：F-DQ-003/004/005——等第0批完成，彼此不冲突，最多3个AI同时开工。</w:t>
      </w:r>
    </w:p>
    <w:p>
      <w:pPr>
        <w:pStyle w:val="ListNumber"/>
      </w:pPr>
      <w:r>
        <w:t>第3批：F-DQ-008——等前7个全部完成，1个AI。</w:t>
      </w:r>
    </w:p>
    <w:p>
      <w:pPr>
        <w:pStyle w:val="ListNumber"/>
      </w:pPr>
      <w:r>
        <w:t>第4批：F-DQ-009——等前8个全部完成，1个AI。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真实卡点①审核产能：13个Feature的Owner/Review字段逐条统计——Acceptance Owner一栏13条里12条是同一个"QA Owner"，1条是"QA/Release Owner"；Source Reviewer虽名字不完全一样，但集中在几个"Security Reviewer"类角色，重复出现6次以上。就算第1批真派出6个AI同时开工，6份代码最终都要挤给同一批审核角色过，审核跟不上照样堆积——这是人/角色不够用的真实资源问题，不是把依赖图画得更准就能解决的。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真实卡点②缺一个"管调度"的角色：RC5定义的5种角色（Feature Owner / Implementer / Source Reviewer / Acceptance Owner / Integration·Release Owner）里，没有一个的职责是"决定现在该同时派几个AI、盯着审核会不会堆积"。最接近"管理层"的Integration/Release Owner，职责写的是"管受控合并和发布"，不是"管派工"。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结论（用户确认版，推翻了"挂靠Integration/Release Owner"的初版建议）：2026年真实的多AI协调失败研究（MAST分类：协调失败占36.94%）明确建议设独立的"协调者(Coordinator)"角色，不与执行/验证角色合并；参考真实on-call体系"一个人顶不住关键岗位、按2倍覆盖算人力"的做法——这件事应设为一个独立命名的职责，不塞进Integration/Release Owner的日常工作里，且从一开始就应有主备两人，不等规模变大再拆分。具体自动化程度待Stage10真实WorkPackage数据出来后在数据看板层验证。</w:t>
      </w:r>
    </w:p>
    <w:p>
      <w:pPr>
        <w:pStyle w:val="Heading2"/>
        <w:spacing w:before="200" w:after="60"/>
        <w:widowControl/>
      </w:pPr>
      <w:r>
        <w:rPr>
          <w:rFonts w:ascii="Noto Sans CJK SC" w:hAnsi="Noto Sans CJK SC" w:eastAsia="Noto Sans CJK SC"/>
          <w:b/>
          <w:color w:val="172B4D"/>
          <w:sz w:val="26"/>
        </w:rPr>
        <w:t>13.6｜验收交付清单（2026-09-04，RC5要求的"最后必须提交PR、源码审核记录、测试结果和Evidence"，DQ specific 化）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PR：绑定具体 WorkPackageID + 锁定的 Base Commit。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源码审核记录：SourceReviewRecordID，由独立于 Implementer 的 Source Reviewer 出具。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自动测试结果：对应的 QualityRun + 各 ScannerRun 记录（见第7节数据模型）。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Evidence 包：NormalizedFinding / GateDecision，绑定 EvidenceBundleID，不可变。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返修记录（如涉及）：RepairAttempt，绑定父 QualityRun + 第几次尝试。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最终验收结论：AcceptanceRunID（Evidence类型：MANUAL_ACCEPTANCE），由独立 Acceptance Owner 出具。</w:t>
      </w:r>
    </w:p>
    <w:p>
      <w:pPr>
        <w:spacing w:after="0"/>
        <w:widowControl/>
      </w:pP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14｜Stage 10 / 11 真实 Repo Gate（不是“等平台开发完”）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关键说明</w:t>
              <w:br/>
              <w:t>平台没有开发完不是阻塞。本 Gate 在每个真正准备施工的 Feature/WorkPackage 上按需绑定真实 Repo/Base Commit。</w:t>
              <w:br/>
              <w:t>Stage 9 已完成的是设计/文档层去重：Own/Reuse/Must Not Rebuild、API/Data/Async/Shared Capability 边界没有发现第二套事实源。但没有真实 Matbox Repo 时，不能声称“物理代码中不存在重复 API/表/Migration/Worker/Queue/lockfile 冲突”。该事实必须在 Stage 10 通过 G-STAGE10-REPO-001 + G-STAGE10-CONFLICT-001 扫描真实 Router/Service/DB/Migration/Queue/Worker/Shared Config/lockfile 后关闭。</w:t>
              <w:br/>
              <w:t>因此：Stage 9 内容可以 PASS；Stage 10 仍保持 BLOCKED，且不得伪造 WorkPackageID、Base Commit、Worktree、PR 或 Formal PARALLEL_READY。</w:t>
            </w:r>
          </w:p>
        </w:tc>
      </w:tr>
    </w:tbl>
    <w:p>
      <w:pPr>
        <w:spacing w:after="0"/>
        <w:widowControl/>
      </w:pP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/>
          <w:sz w:val="20"/>
        </w:rPr>
        <w:t>G-STAGE10-REPO-001｜</w:t>
      </w:r>
      <w:r>
        <w:rPr>
          <w:rFonts w:ascii="Noto Sans CJK SC" w:hAnsi="Noto Sans CJK SC" w:eastAsia="Noto Sans CJK SC"/>
          <w:b w:val="0"/>
          <w:sz w:val="20"/>
        </w:rPr>
        <w:t>绑定真实 repository、target branch、Base Commit、WorkPackageID、Worktree/PR；无真实值不得声称该 WorkPackage 的质检已跑通。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/>
          <w:sz w:val="20"/>
        </w:rPr>
        <w:t>G-STAGE10-CONFLICT-001｜</w:t>
      </w:r>
      <w:r>
        <w:rPr>
          <w:rFonts w:ascii="Noto Sans CJK SC" w:hAnsi="Noto Sans CJK SC" w:eastAsia="Noto Sans CJK SC"/>
          <w:b w:val="0"/>
          <w:sz w:val="20"/>
        </w:rPr>
        <w:t>扫描真实 Router/Service/DB/Migration/Queue/Worker/Shared Config/lockfile，确认物理代码中不存在重复 API/表/Migration/Worker/Queue/lockfile 冲突；Stage 9 只完成设计/文档层去重，物理层必须在此关闭。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/>
          <w:sz w:val="20"/>
        </w:rPr>
        <w:t>G-DQ-ST10-CI-002｜</w:t>
      </w:r>
      <w:r>
        <w:rPr>
          <w:rFonts w:ascii="Noto Sans CJK SC" w:hAnsi="Noto Sans CJK SC" w:eastAsia="Noto Sans CJK SC"/>
          <w:b w:val="0"/>
          <w:sz w:val="20"/>
        </w:rPr>
        <w:t>在真实 CI runner 验证 5 个 A 类 pinned artifact、network/secret/permissions、cache/timeout；记录真实运行时间与资源。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/>
          <w:sz w:val="20"/>
        </w:rPr>
        <w:t>G-DQ-ST10-RULE-003｜</w:t>
      </w:r>
      <w:r>
        <w:rPr>
          <w:rFonts w:ascii="Noto Sans CJK SC" w:hAnsi="Noto Sans CJK SC" w:eastAsia="Noto Sans CJK SC"/>
          <w:b w:val="0"/>
          <w:sz w:val="20"/>
        </w:rPr>
        <w:t>用当前 Matbox 真实 code diff + challenge fixtures 校准 OpenGrep/Architecture RulePack；P0 rule 必须先有 fixed fixture，再成为 Hard Gate。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/>
          <w:sz w:val="20"/>
        </w:rPr>
        <w:t>G-DQ-ST10-EVIDENCE-004｜</w:t>
      </w:r>
      <w:r>
        <w:rPr>
          <w:rFonts w:ascii="Noto Sans CJK SC" w:hAnsi="Noto Sans CJK SC" w:eastAsia="Noto Sans CJK SC"/>
          <w:b w:val="0"/>
          <w:sz w:val="20"/>
        </w:rPr>
        <w:t>验证 Raw Report → NormalizedFinding → GateDecision → EvidenceBundle → WorkPackage/PR 的可追溯链。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/>
          <w:sz w:val="20"/>
        </w:rPr>
        <w:t>G-DQ-ST10-REPAIR-005｜</w:t>
      </w:r>
      <w:r>
        <w:rPr>
          <w:rFonts w:ascii="Noto Sans CJK SC" w:hAnsi="Noto Sans CJK SC" w:eastAsia="Noto Sans CJK SC"/>
          <w:b w:val="0"/>
          <w:sz w:val="20"/>
        </w:rPr>
        <w:t>真实演练“不合格 → Implementer AI 修 → 新 commit → same+affected recheck”；不得仅文档描述。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/>
          <w:sz w:val="20"/>
        </w:rPr>
        <w:t>G-DQ-ST11-MERGE-006｜</w:t>
      </w:r>
      <w:r>
        <w:rPr>
          <w:rFonts w:ascii="Noto Sans CJK SC" w:hAnsi="Noto Sans CJK SC" w:eastAsia="Noto Sans CJK SC"/>
          <w:b w:val="0"/>
          <w:sz w:val="20"/>
        </w:rPr>
        <w:t>真实 merge 后建立 Integration Commit/ReleaseArtifact/Baseline，并重跑 affected quality/security/contract/regression。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/>
          <w:sz w:val="20"/>
        </w:rPr>
        <w:t>2026-09-08 更正｜</w:t>
      </w:r>
      <w:r>
        <w:rPr>
          <w:rFonts w:ascii="Noto Sans CJK SC" w:hAnsi="Noto Sans CJK SC" w:eastAsia="Noto Sans CJK SC"/>
          <w:b w:val="0"/>
          <w:sz w:val="20"/>
        </w:rPr>
        <w:t>①本节第一条原写作 G-DQ-ST10-REPO-001，全文仅此 1 处；而 G-STAGE10-REPO-001 在本文档出现 26 次、开发总账 24 次、Feature Register 亦引用，两者指同一道 Gate，现统一为 G-STAGE10-REPO-001。②G-STAGE10-CONFLICT-001 此前只写在本节「关键说明」与 F-DQ-007 的 Gate 栏，没进本清单，现补入。本节 Gate 数由 6 道更正为 7 道。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15｜Tool / Rule / Policy 升级与回滚</w:t>
      </w:r>
    </w:p>
    <w:p>
      <w:pPr>
        <w:spacing w:after="40" w:line="264" w:lineRule="auto"/>
        <w:widowControl/>
      </w:pPr>
      <w:r>
        <w:t>1. 所有 Scanner/RulePack/Policy 必须固定 version/commit/container digest/config digest；禁止 `latest` 进入 production gate。</w:t>
      </w:r>
    </w:p>
    <w:p>
      <w:pPr>
        <w:spacing w:after="40" w:line="264" w:lineRule="auto"/>
        <w:widowControl/>
      </w:pPr>
      <w:r>
        <w:t>2. Candidate 版本先跑固定 Challenge Set，再在非生产/受控 PR 做 canary；只有 Hard Gate recall 不回退、误报可接受、性能未越预算才升级。</w:t>
      </w:r>
    </w:p>
    <w:p>
      <w:pPr>
        <w:spacing w:after="40" w:line="264" w:lineRule="auto"/>
        <w:widowControl/>
      </w:pPr>
      <w:r>
        <w:t>3. Previous Stable 必须可立即回滚；升级失败不得为了“保持最新”强制切换。</w:t>
      </w:r>
    </w:p>
    <w:p>
      <w:pPr>
        <w:spacing w:after="40" w:line="264" w:lineRule="auto"/>
        <w:widowControl/>
      </w:pPr>
      <w:r>
        <w:t>4. Vulnerability DB / Rule registry 也属于 Baseline 输入；关键 DB/rule 变化使旧 Quality PASS 不可无条件复用。</w:t>
      </w:r>
    </w:p>
    <w:p>
      <w:pPr>
        <w:spacing w:after="40" w:line="264" w:lineRule="auto"/>
        <w:widowControl/>
      </w:pPr>
      <w:r>
        <w:t>5. 工具供应链本身按不可信输入处理：镜像/二进制校验、最小权限、network deny/default、无生产 Secret。</w:t>
      </w:r>
    </w:p>
    <w:p>
      <w:pPr>
        <w:spacing w:after="40" w:line="264" w:lineRule="auto"/>
        <w:widowControl/>
      </w:pPr>
      <w:r>
        <w:t>6. 真实案例（2026-09-04补）：2026年3月19日，DQ选用的Trivy官方发布的v0.69.4版本被供应链攻击——恶意代码被塞进正式发布包，连配套的trivy-action、setup-trivy两个GitHub Action也一起中招，可窃取CI密钥、植入后门、像蠕虫一样扩散。本节第1条"锁定version/commit/digest"要求必须精确到完整40位提交哈希，不能只锁版本标签（如@v0.28.0这种可变引用）——这是那次真实攻击得手的关键漏洞点。</w:t>
      </w:r>
    </w:p>
    <w:p>
      <w:pPr>
        <w:spacing w:after="40" w:line="264" w:lineRule="auto"/>
        <w:widowControl/>
      </w:pPr>
      <w:r>
        <w:t>7. 技术盯梢（Technology Watch）节奏分三层，不是同一个节奏（2026-09-04补，查证5轮真实做法后定）：①安全漏洞类——不定时，官方漏洞库一有新记录立刻响应，不等下次例行检查；②版本老化/停止维护类——定时查，常见每天或每周；③"是否有更好的替代品出现"这类战略判断——季度评审一次（不是传统的半年一次，2026年AI工具迭代速度更快，真实做法是"现在最好的工具3个月后可能被超越"）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16｜安全与隐私边界</w:t>
      </w:r>
    </w:p>
    <w:p>
      <w:pPr>
        <w:spacing w:after="40" w:line="264" w:lineRule="auto"/>
        <w:widowControl/>
      </w:pPr>
      <w:r>
        <w:t>1. P0 开源 Scanner 优先在 Matbox 控制的 runner/self-host 环境执行；源码不因方便默认发送到第三方云。</w:t>
      </w:r>
    </w:p>
    <w:p>
      <w:pPr>
        <w:spacing w:after="40" w:line="264" w:lineRule="auto"/>
        <w:widowControl/>
      </w:pPr>
      <w:r>
        <w:t>2. AI Review B 类 Provider 仅在 Tenant/Repo policy、地域、数据保留、成本与凭据条件满足时启用；默认不是硬依赖。</w:t>
      </w:r>
    </w:p>
    <w:p>
      <w:pPr>
        <w:spacing w:after="40" w:line="264" w:lineRule="auto"/>
        <w:widowControl/>
      </w:pPr>
      <w:r>
        <w:t>3. Betterleaks live validation 默认关闭；开启前必须经 Egress、Credential、Security policy，且 Evidence 不保存明文 secret。</w:t>
      </w:r>
    </w:p>
    <w:p>
      <w:pPr>
        <w:spacing w:after="40" w:line="264" w:lineRule="auto"/>
        <w:widowControl/>
      </w:pPr>
      <w:r>
        <w:t>4. Scanner/Parser 进程以最小权限运行；报告、规则、Git 内容均视为不可信输入，限制文件/报告大小、CPU、内存、时间、网络。</w:t>
      </w:r>
    </w:p>
    <w:p>
      <w:pPr>
        <w:spacing w:after="40" w:line="264" w:lineRule="auto"/>
        <w:widowControl/>
      </w:pPr>
      <w:r>
        <w:t>5. 所有 tokens/SCM credentials/Sonar tokens 走 F-CRED-001 credentialRef/runtime injection，禁止出现在 prompt、日志、DB 普通字段、Artifact。</w:t>
      </w:r>
    </w:p>
    <w:p>
      <w:pPr>
        <w:spacing w:after="40" w:line="264" w:lineRule="auto"/>
        <w:widowControl/>
      </w:pPr>
      <w:r>
        <w:t>6. 发往 B 类 Provider（如 F-DQ-012 用到的 AI Review 服务）的代码范围，必须受一份显式白名单约束，由负责人决定哪些仓库/路径允许发出，不得因追求判断准确率而无限制扩大发送范围（2026-09-04 补）。7. AI 员工执行过程安全防护（原挂账项，2026-09-05 补齐）：此前本条一直空着，是因为依赖的 Agent Runtime 模块只有技术选型报告、没有正式设计（第9节 F-DQ-009 对"Shared Agent Runtime"的依赖标注即此处）。Agent Runtime 正式开发文档已于 2026-09-05 建立（Matbox_AgentRuntime_正式开发文档_V1.0-RC.md），本条据此补齐：F-DQ-009 驱动的 Implementer AI repair job 必须遵守该文档 P0 冻结规则——工具/网页输出一律当作不可信内容处理，不因 repair job 更"内部"而放宽（架构原则第10条）；心跳必须从循环内部发出，连续漏2次触发 F-OBS-001 告警，repair job 卡死不允许无声挂起；心跳 payload 不得携带敏感数据（可能含被修复代码/工具调用参数）；委派权限不放大，repair job 不得在执行中临时提升自身权限范围；达到自我纠错硬上限必须转人工审批，不允许对同一个修复任务无限重试（防止 DQ 自己的自动修复被滥用成重试放大器）。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17｜Observability / SLO 指标（先记录，Stage10 绑定阈值）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QualityRun 总耗时与各 ScannerRun P50/P95/P99；changed-scope 与 release full-scan 分开。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scanner_error_rate / timeout_rate / incomplete_rate / retry_count。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blocking findings by category/severity/rule/tool；new vs existing；suppression count/expiry。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repair_attempt_count、repair success rate、new-issue-after-repair rate。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GateDecision distribution：PASS/DENY/ERROR/INCOMPLETE/REVALIDATION_REQUIRED。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post-merge regression escape：PR PASS 后 integration gate 新发现的问题数。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tool upgrade regression：candidate vs previous-stable challenge set delta。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人工审核通过率趋势——真实研究显示，审核人员长期审核同类 AI 生成代码会出现"审核疲劳"（通过率悄悄上升、打回比例下降）；此项作为预警指标，通过率异常持续上升时触发复核，不能只靠自觉（2026-09-04 从"开发资料"页同步）。</w:t>
      </w:r>
    </w:p>
    <w:p>
      <w:pPr>
        <w:pStyle w:val="ListBullet"/>
        <w:spacing w:after="40" w:line="264" w:lineRule="auto"/>
        <w:widowControl/>
      </w:pPr>
      <w:r>
        <w:rPr>
          <w:rFonts w:ascii="Noto Sans CJK SC" w:hAnsi="Noto Sans CJK SC" w:eastAsia="Noto Sans CJK SC"/>
          <w:b w:val="0"/>
          <w:sz w:val="19"/>
        </w:rPr>
        <w:t>以上指标以"合并后逃逸数"（post-merge regression escape）为核心而非"查出问题条数"，是刻意设计——只盯检出数量容易被优化到失真；2026-09-04 复核确认此设计方向正确，不变更。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Stage 9 不虚构具体毫秒阈值。Stage10 在真实 Matbox Repo/CI 上测出 baseline 后，由 Quality/Release Owner 冻结 Fast Gate / Full Gate 的预算；阈值进入 versioned config 与 Evidence。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18｜Implementer 施工顺序（建议 WorkPackage 拆分）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建议 WP</w:t>
            </w:r>
          </w:p>
        </w:tc>
        <w:tc>
          <w:tcPr>
            <w:tcW w:type="dxa" w:w="340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Feature</w:t>
            </w:r>
          </w:p>
        </w:tc>
        <w:tc>
          <w:tcPr>
            <w:tcW w:type="dxa" w:w="340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WP-DQ-01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F001 + F002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先建立 QualityRun/ScannerRun/NormalizedFinding/GateDecision contract 与 F-OBS evidence 接口。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WP-DQ-02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F003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Sonar async CE adapter。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WP-DQ-03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F004 + F007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OpenGrep adapter + Matbox architecture/contract guard。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WP-DQ-04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F005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Betterleaks secret adapter + redaction/partial error。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WP-DQ-05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F006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Trivy supply-chain/SBOM adapter。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WP-DQ-06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F008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OPA policy evaluator + fail-closed decision。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WP-DQ-07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F009 + F010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repair/revalidation + suppression governance。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WP-DQ-08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F011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SCM/merge/release integration。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WP-DQ-09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F012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AI Review optional adapter。</w:t>
            </w:r>
          </w:p>
        </w:tc>
      </w:tr>
      <w:tr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WP-DQ-10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F013</w:t>
            </w:r>
          </w:p>
        </w:tc>
        <w:tc>
          <w:tcPr>
            <w:tcW w:type="dxa" w:w="340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6"/>
              </w:rPr>
              <w:t>Ops/tool health/challenge regression。</w:t>
            </w:r>
          </w:p>
        </w:tc>
      </w:tr>
    </w:tbl>
    <w:p>
      <w:pPr>
        <w:spacing w:after="0"/>
        <w:widowControl/>
      </w:pP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注意：这些只是 Stage 9 逻辑拆分，不是正式 WorkPackageID。Stage 10 必须读取 RC5，绑定真实 Base Commit/Implementer/Worktree/PR、检查文件与语义资源冲突后，才能生成真实 WorkPackageID / PARALLEL_READY。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19｜Stage 9 PASS Gate</w:t>
      </w:r>
    </w:p>
    <w:p>
      <w:pPr>
        <w:spacing w:after="40" w:line="264" w:lineRule="auto"/>
        <w:widowControl/>
      </w:pPr>
      <w:r>
        <w:t>1. 需求、全球/Git/反馈、A 类源码、Matbox 架构结论已继承，没有重新猜。</w:t>
      </w:r>
    </w:p>
    <w:p>
      <w:pPr>
        <w:spacing w:after="40" w:line="264" w:lineRule="auto"/>
        <w:widowControl/>
      </w:pPr>
      <w:r>
        <w:t>2. 13 个 Feature 均定义 Scope/Out of Scope/Owner/入口 Route/依赖/Gate；页面/Route/入口与功能映射已落在各 Feature Header。</w:t>
      </w:r>
    </w:p>
    <w:p>
      <w:pPr>
        <w:spacing w:after="40" w:line="264" w:lineRule="auto"/>
        <w:widowControl/>
      </w:pPr>
      <w:r>
        <w:t>3. 每个 Feature 七类 Implementation Surface 已逐项 Applicable/N/A；适用面含 Allowed/Protected Scope、Contract、Acceptance/Evidence。</w:t>
      </w:r>
    </w:p>
    <w:p>
      <w:pPr>
        <w:spacing w:after="40" w:line="264" w:lineRule="auto"/>
        <w:widowControl/>
      </w:pPr>
      <w:r>
        <w:t>4. 有 Backend 的 Feature 已覆盖 Backend/API、Data/DB/Migration（适用时）、Async/Runtime、事务/幂等、Error/Retry/Recovery、Backend Tests；Data/Async 不适用时明确 N/A 与原因。</w:t>
      </w:r>
    </w:p>
    <w:p>
      <w:pPr>
        <w:spacing w:after="40" w:line="264" w:lineRule="auto"/>
        <w:widowControl/>
      </w:pPr>
      <w:r>
        <w:t>5. 设计/文档层没有第二套 Quality/Evidence/Release/Registry/Queue/Secret/Provider/SCM SoT；真实 Repo 物理重复 API/表/Migration/Worker/Queue/lockfile 冲突明确由 Stage 10 Gate 扫描，不冒充已验证。</w:t>
      </w:r>
    </w:p>
    <w:p>
      <w:pPr>
        <w:spacing w:after="40" w:line="264" w:lineRule="auto"/>
        <w:widowControl/>
      </w:pPr>
      <w:r>
        <w:t>6. Scanner findings 与 Scanner/Policy Error 分离；fail-closed 状态机可直接测试。</w:t>
      </w:r>
    </w:p>
    <w:p>
      <w:pPr>
        <w:spacing w:after="40" w:line="264" w:lineRule="auto"/>
        <w:widowControl/>
      </w:pPr>
      <w:r>
        <w:t>7. 自动返修不会自我批准；每次返修必须产生新 patch/commit，并从代码质检 Gate 开始重新执行代码质检 + 安全质检 + 自动测试全部适用检查；高风险修改默认不自动。</w:t>
      </w:r>
    </w:p>
    <w:p>
      <w:pPr>
        <w:spacing w:after="40" w:line="264" w:lineRule="auto"/>
        <w:widowControl/>
      </w:pPr>
      <w:r>
        <w:t>8. PR/分支 PASS 不推出 ACCEPTED；合并后重新验收写成硬要求。</w:t>
      </w:r>
    </w:p>
    <w:p>
      <w:pPr>
        <w:spacing w:after="40" w:line="264" w:lineRule="auto"/>
        <w:widowControl/>
      </w:pPr>
      <w:r>
        <w:t>9. 所有真实 Repo 才能验证的内容均以 Stage10/11 Gate 出现，不冒充已验证。</w:t>
      </w:r>
    </w:p>
    <w:p>
      <w:pPr>
        <w:spacing w:after="40" w:line="264" w:lineRule="auto"/>
        <w:widowControl/>
      </w:pPr>
      <w:r>
        <w:t>10. 新的 Implementer 拿到本文件无需重新选工具/猜架构，只需 Stage10 绑定真实源码施工。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2F0D9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Stage 9 结论</w:t>
              <w:br/>
              <w:t>PASS（CURRENT 内容级总验收通过）。本文档已完成 13 Feature / 91 Implementation Surface 的结构核验，并补强三个顺序硬 Gate：代码质检 → 安全质检 → 自动测试；失败后自动返修必须生成新 commit，并从第一 Gate 重跑全部适用检查；Merge 后必须在新 Integration Commit / ReleaseArtifact / Baseline 上再次执行受影响代码、安全、测试、Contract/Regression。</w:t>
              <w:br/>
              <w:t>设计/文档层 Own/Reuse/Must Not Rebuild 无 P0 冲突。真实 Repo 的 API/表/Migration/Worker/Queue/lockfile 物理冲突仍由 Stage 10 真实扫描关闭。因此本文档可以作为 CURRENT Stage 9 正式开发文档进入 Stage 10，但 Stage 10 目前 NOT PASS，Stage 11 不得开始。</w:t>
            </w:r>
          </w:p>
        </w:tc>
      </w:tr>
    </w:tbl>
    <w:p>
      <w:pPr>
        <w:spacing w:after="0"/>
        <w:widowControl/>
      </w:pPr>
    </w:p>
    <w:p>
      <w:pPr/>
      <w:r>
        <w:t>11. CURRENT Stage 9 内容级重验：13 个 Feature × 7 类 Implementation Surface = 91/91 均存在；每个施工面均含 Applicable/N/A、Owner、Allowed/Protected Scope、Contract/Dependency、Acceptance/Test/Evidence。</w:t>
      </w:r>
    </w:p>
    <w:p>
      <w:pPr/>
      <w:r>
        <w:t>12. CURRENT Stage 9 内容级重验：未发现未决占位语句；Implementer=UNASSIGNED_STAGE10 是合法 Stage 10 绑定项，不代表施工面责任缺失。</w:t>
      </w:r>
    </w:p>
    <w:p>
      <w:pPr/>
      <w:r>
        <w:t>13. CURRENT Stage 9 内容级重验：用户指定主链已冻结为三个顺序硬 Gate——代码质检 Gate → 安全质检 Gate → 自动测试 Gate；任一失败均返修并从第一 Gate 全量重验，合并后再次执行三 Gate。</w:t>
      </w:r>
    </w:p>
    <w:p>
      <w:pPr/>
      <w:r>
        <w:t>14. CURRENT Stage 9 内容级重验：设计层重复建设检查 PASS；真实 Repo 物理冲突检查未伪造，明确留在 G-STAGE10-REPO-001 / G-STAGE10-CONFLICT-001。</w:t>
      </w:r>
    </w:p>
    <w:p>
      <w:pPr/>
      <w:r>
        <w:t>15. CURRENT Stage 9 内容级重验结论：PASS。Stage 10 = NOT PASS / BLOCKED_BY_REAL_REPO_BINDING；Stage 11 禁止开始。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20｜当前唯一继续断点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下一步唯一从：Stage 10 / RC5 Implementer Ready 开始。不是等待 Matbox 整个平台开发完；而是在第一个要接入这套质检链的真实 Feature/WorkPackage 上，绑定真实 repo + Base Commit + Worktree/PR，并实际运行 DQ Gate。</w:t>
      </w:r>
    </w:p>
    <w:p>
      <w:pPr>
        <w:spacing w:after="80" w:line="276" w:lineRule="auto"/>
        <w:widowControl/>
      </w:pPr>
      <w:r>
        <w:rPr>
          <w:rFonts w:ascii="Noto Sans CJK SC" w:hAnsi="Noto Sans CJK SC" w:eastAsia="Noto Sans CJK SC"/>
          <w:b w:val="0"/>
          <w:sz w:val="20"/>
        </w:rPr>
        <w:t>禁止从 Stage 1 重做调研；除非出现足以改变技术路线/架构的新证据。</w:t>
      </w: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附录 A｜源码复查路径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项目</w:t>
            </w:r>
          </w:p>
        </w:tc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Repo</w:t>
            </w:r>
          </w:p>
        </w:tc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Commit</w:t>
            </w:r>
          </w:p>
        </w:tc>
        <w:tc>
          <w:tcPr>
            <w:tcW w:type="dxa" w:w="255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4"/>
              </w:rPr>
              <w:t>关键路径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SonarQube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https://github.com/SonarSource/sonarqube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b33183b846cd47c7a811e280f5755f13d8fa8cc7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server/sonar-ce-task-projectanalysis/src/main/java/org/sonar/ce/task/projectanalysis/step/ReportComputationSteps.java；QualityGateMeasuresStep.java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OpenGrep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https://github.com/opengrep/opengrep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e7202581ac004654035f5bd08f590ef67bd9c95d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cli/src/semgrep/run_scan.py；cli/src/semgrep/core_runner.py；src/osemgrep/core_runner/Core_runner.ml；src/osemgrep/cli_scan/Scan_subcommand.ml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Betterleaks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https://github.com/betterleaks/betterleaks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5eab48332cc48565864514e3bc6de89df091a7c4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cmd/root.go；cmd/git.go；detect/；report/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Trivy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https://github.com/aquasecurity/trivy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e1fd17a0ea4a8cf24bc4b4dd7e2cfbf4bb31b994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pkg/commands/run.go；pkg/flag/report_flags.go；pkg/commands/operation/operation.go；pkg/commands/artifact/</w:t>
            </w:r>
          </w:p>
        </w:tc>
      </w:tr>
      <w:tr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OPA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https://github.com/open-policy-agent/opa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85f6d990d19094da38e829561813e7da7fbae272</w:t>
            </w:r>
          </w:p>
        </w:tc>
        <w:tc>
          <w:tcPr>
            <w:tcW w:type="dxa" w:w="2556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sz w:val="14"/>
              </w:rPr>
              <w:t>cmd/eval.go；cmd/check.go；rego/</w:t>
            </w:r>
          </w:p>
        </w:tc>
      </w:tr>
    </w:tbl>
    <w:p>
      <w:pPr>
        <w:spacing w:after="0"/>
        <w:widowControl/>
      </w:pPr>
    </w:p>
    <w:p>
      <w:pPr>
        <w:pStyle w:val="Heading1"/>
        <w:spacing w:before="120" w:after="80"/>
        <w:widowControl/>
      </w:pPr>
      <w:r>
        <w:rPr>
          <w:rFonts w:ascii="Noto Sans CJK SC" w:hAnsi="Noto Sans CJK SC" w:eastAsia="Noto Sans CJK SC"/>
          <w:b/>
          <w:color w:val="172B4D"/>
          <w:sz w:val="32"/>
        </w:rPr>
        <w:t>附录 B｜最终大白话定义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t>一句话</w:t>
              <w:br/>
              <w:t>以后每个 Matbox WorkPackage 都必须这样走：开发文档 → Implementer AI 在隔离分支写代码 → 先过代码质检 → 再过安全质检 → 再过自动测试；任何一关不合格就自动返修并产生新 commit，然后代码/安全/测试全部重查；三关都过后才允许独立 Review 和受控 Merge；Merge 后基于新的 Integration Commit / ReleaseArtifact / Baseline 再把代码质检、安全质检、测试和受影响回归跑一遍，最后才可能进入下一阶段或发布。</w:t>
            </w:r>
          </w:p>
        </w:tc>
      </w:tr>
    </w:tbl>
    <w:p>
      <w:pPr>
        <w:spacing w:after="0"/>
        <w:widowControl/>
      </w:pPr>
    </w:p>
    <w:sectPr w:rsidR="00FC693F" w:rsidRPr="0006063C" w:rsidSect="00034616">
      <w:footerReference w:type="default" r:id="rId9"/>
      <w:pgSz w:w="12240" w:h="15840"/>
      <w:pgMar w:top="893" w:right="1008" w:bottom="893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66666"/>
        <w:sz w:val="16"/>
      </w:rPr>
      <w:t xml:space="preserve">MATBOX-DEVQUALITY-GATE-20260819-V1.1-RC  |  Page </w:t>
    </w:r>
    <w:r>
      <w:rPr>
        <w:rFonts w:ascii="Noto Sans CJK SC" w:hAnsi="Noto Sans CJK SC" w:eastAsia="Noto Sans CJK SC"/>
        <w:color w:val="666666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Matbox 代码持续质检与安全自检｜正式开发文档 V1.0-RC CURRENT Stage 9</dc:title>
  <dc:subject>Matbox DevCodeQuality / Security Gate / Auto Repair / Codex Handoff</dc:subject>
  <dc:creator>Matbox</dc:creator>
  <cp:keywords>Matbox, DevQuality, Security Gate, SonarQube, OpenGrep, Betterleaks, Trivy, OPA, Codex, RC5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